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19D104" w14:textId="2406133D" w:rsidR="00712857" w:rsidRDefault="000B665B">
      <w:pPr>
        <w:jc w:val="center"/>
        <w:rPr>
          <w:rFonts w:hint="eastAsia"/>
        </w:rPr>
      </w:pPr>
      <w:r>
        <w:rPr>
          <w:rFonts w:ascii="Aptos Display" w:hAnsi="Aptos Display"/>
          <w:b/>
          <w:sz w:val="60"/>
        </w:rPr>
        <w:t>BY</w:t>
      </w:r>
      <w:r w:rsidR="00000000">
        <w:rPr>
          <w:rFonts w:ascii="Aptos Display" w:hAnsi="Aptos Display"/>
          <w:b/>
          <w:sz w:val="60"/>
        </w:rPr>
        <w:t>NK</w:t>
      </w:r>
    </w:p>
    <w:p w14:paraId="38745CFF" w14:textId="77777777" w:rsidR="00712857" w:rsidRDefault="00000000">
      <w:pPr>
        <w:jc w:val="center"/>
        <w:rPr>
          <w:rFonts w:hint="eastAsia"/>
        </w:rPr>
      </w:pPr>
      <w:r>
        <w:rPr>
          <w:b/>
          <w:sz w:val="32"/>
        </w:rPr>
        <w:t>2026 RATE CARD</w:t>
      </w:r>
    </w:p>
    <w:p w14:paraId="6320749B" w14:textId="77777777" w:rsidR="00712857" w:rsidRDefault="00000000">
      <w:pPr>
        <w:jc w:val="center"/>
        <w:rPr>
          <w:rFonts w:hint="eastAsia"/>
        </w:rPr>
      </w:pPr>
      <w:r>
        <w:rPr>
          <w:sz w:val="20"/>
        </w:rPr>
        <w:t>PORTRAITS  •  WEDDINGS  •  EVENTS  •  REAL ESTATE</w:t>
      </w:r>
    </w:p>
    <w:p w14:paraId="6F265392" w14:textId="22611AE2" w:rsidR="00712857" w:rsidRDefault="000B665B">
      <w:pPr>
        <w:jc w:val="center"/>
        <w:rPr>
          <w:rFonts w:hint="eastAsia"/>
        </w:rPr>
      </w:pPr>
      <w:r w:rsidRPr="000B665B">
        <w:rPr>
          <w:iCs/>
          <w:sz w:val="24"/>
        </w:rPr>
        <w:t>I</w:t>
      </w:r>
      <w:r>
        <w:rPr>
          <w:i/>
          <w:sz w:val="24"/>
        </w:rPr>
        <w:t xml:space="preserve"> create, </w:t>
      </w:r>
      <w:r w:rsidRPr="000B665B">
        <w:rPr>
          <w:iCs/>
          <w:sz w:val="24"/>
        </w:rPr>
        <w:t>therefore</w:t>
      </w:r>
      <w:r>
        <w:rPr>
          <w:i/>
          <w:sz w:val="24"/>
        </w:rPr>
        <w:t xml:space="preserve"> I am</w:t>
      </w:r>
      <w:r w:rsidR="00000000">
        <w:rPr>
          <w:i/>
          <w:sz w:val="24"/>
        </w:rPr>
        <w:t>.</w:t>
      </w:r>
    </w:p>
    <w:p w14:paraId="2C60EC25" w14:textId="77777777" w:rsidR="00712857" w:rsidRDefault="00712857">
      <w:pPr>
        <w:rPr>
          <w:rFonts w:hint="eastAsia"/>
        </w:rPr>
      </w:pPr>
    </w:p>
    <w:p w14:paraId="1D5014B2" w14:textId="64D2F6B4" w:rsidR="00712857" w:rsidRDefault="00000000">
      <w:pPr>
        <w:pStyle w:val="Heading1"/>
      </w:pPr>
      <w:r>
        <w:t xml:space="preserve">ABOUT </w:t>
      </w:r>
      <w:r w:rsidR="000B665B">
        <w:t>BY</w:t>
      </w:r>
      <w:r>
        <w:t>NK</w:t>
      </w:r>
    </w:p>
    <w:p w14:paraId="2436AE8F" w14:textId="0C4F3C79" w:rsidR="00712857" w:rsidRDefault="000B665B">
      <w:pPr>
        <w:rPr>
          <w:rFonts w:hint="eastAsia"/>
        </w:rPr>
      </w:pPr>
      <w:r>
        <w:t>BY</w:t>
      </w:r>
      <w:r w:rsidR="00000000">
        <w:t>NK focuses on creating photographs that feel intentional, authentic and timeless. From portraits and celebrations to weddings, events and properties, every assignment is approached with a balance of creative direction, genuine moments and professional image finishing.</w:t>
      </w:r>
    </w:p>
    <w:p w14:paraId="60D358C6" w14:textId="77777777" w:rsidR="00712857" w:rsidRDefault="00000000">
      <w:pPr>
        <w:pStyle w:val="Heading1"/>
      </w:pPr>
      <w:r>
        <w:t>01 — STUDIO PORTRAITS</w:t>
      </w:r>
    </w:p>
    <w:p w14:paraId="27017FF2" w14:textId="77777777" w:rsidR="00712857" w:rsidRDefault="00000000">
      <w:pPr>
        <w:rPr>
          <w:rFonts w:hint="eastAsia"/>
        </w:rPr>
      </w:pPr>
      <w:r>
        <w:t>Studio sessions are conducted at a selected professional studio location.</w:t>
      </w:r>
    </w:p>
    <w:p w14:paraId="7F961C7C" w14:textId="77777777" w:rsidR="00712857" w:rsidRDefault="00000000">
      <w:pPr>
        <w:spacing w:before="160"/>
        <w:rPr>
          <w:rFonts w:hint="eastAsia"/>
        </w:rPr>
      </w:pPr>
      <w:r>
        <w:rPr>
          <w:rFonts w:ascii="Aptos Display" w:hAnsi="Aptos Display"/>
          <w:b/>
          <w:sz w:val="22"/>
        </w:rPr>
        <w:t>SIGNATURE</w:t>
      </w:r>
    </w:p>
    <w:p w14:paraId="3CCFBC61" w14:textId="77777777" w:rsidR="00712857" w:rsidRDefault="00000000">
      <w:pPr>
        <w:spacing w:after="0"/>
        <w:rPr>
          <w:rFonts w:hint="eastAsia"/>
        </w:rPr>
      </w:pPr>
      <w:r>
        <w:rPr>
          <w:b/>
          <w:sz w:val="36"/>
        </w:rPr>
        <w:t>GHS 1,000</w:t>
      </w:r>
    </w:p>
    <w:p w14:paraId="087AAE55" w14:textId="77777777" w:rsidR="00712857" w:rsidRDefault="00000000">
      <w:pPr>
        <w:spacing w:after="60"/>
        <w:rPr>
          <w:rFonts w:hint="eastAsia"/>
        </w:rPr>
      </w:pPr>
      <w:r>
        <w:rPr>
          <w:i/>
        </w:rPr>
        <w:t>Up to 1 hour</w:t>
      </w:r>
    </w:p>
    <w:p w14:paraId="657EA53B" w14:textId="77777777" w:rsidR="00712857" w:rsidRDefault="00000000">
      <w:pPr>
        <w:pStyle w:val="ListBullet"/>
        <w:spacing w:after="20"/>
        <w:rPr>
          <w:rFonts w:hint="eastAsia"/>
        </w:rPr>
      </w:pPr>
      <w:r>
        <w:t>1 outfit</w:t>
      </w:r>
    </w:p>
    <w:p w14:paraId="4695A4AC" w14:textId="77777777" w:rsidR="00712857" w:rsidRDefault="00000000">
      <w:pPr>
        <w:pStyle w:val="ListBullet"/>
        <w:spacing w:after="20"/>
        <w:rPr>
          <w:rFonts w:hint="eastAsia"/>
        </w:rPr>
      </w:pPr>
      <w:r>
        <w:t>Individual portrait session</w:t>
      </w:r>
    </w:p>
    <w:p w14:paraId="75DB24F6" w14:textId="77777777" w:rsidR="00712857" w:rsidRDefault="00000000">
      <w:pPr>
        <w:pStyle w:val="ListBullet"/>
        <w:spacing w:after="20"/>
        <w:rPr>
          <w:rFonts w:hint="eastAsia"/>
        </w:rPr>
      </w:pPr>
      <w:r>
        <w:t>Professional studio setup</w:t>
      </w:r>
    </w:p>
    <w:p w14:paraId="7325E055" w14:textId="77777777" w:rsidR="00712857" w:rsidRDefault="00000000">
      <w:pPr>
        <w:pStyle w:val="ListBullet"/>
        <w:spacing w:after="20"/>
        <w:rPr>
          <w:rFonts w:hint="eastAsia"/>
        </w:rPr>
      </w:pPr>
      <w:r>
        <w:t>Guided posing</w:t>
      </w:r>
    </w:p>
    <w:p w14:paraId="0F1C1D89" w14:textId="77777777" w:rsidR="00712857" w:rsidRDefault="00000000">
      <w:pPr>
        <w:pStyle w:val="ListBullet"/>
        <w:spacing w:after="20"/>
        <w:rPr>
          <w:rFonts w:hint="eastAsia"/>
        </w:rPr>
      </w:pPr>
      <w:r>
        <w:t>Creative direction</w:t>
      </w:r>
    </w:p>
    <w:p w14:paraId="44A5BF9A" w14:textId="77777777" w:rsidR="00712857" w:rsidRDefault="00000000">
      <w:pPr>
        <w:pStyle w:val="ListBullet"/>
        <w:spacing w:after="20"/>
        <w:rPr>
          <w:rFonts w:hint="eastAsia"/>
        </w:rPr>
      </w:pPr>
      <w:r>
        <w:t>10 professionally edited images</w:t>
      </w:r>
    </w:p>
    <w:p w14:paraId="25B43E94" w14:textId="77777777" w:rsidR="00712857" w:rsidRDefault="00000000">
      <w:pPr>
        <w:pStyle w:val="ListBullet"/>
        <w:spacing w:after="20"/>
        <w:rPr>
          <w:rFonts w:hint="eastAsia"/>
        </w:rPr>
      </w:pPr>
      <w:r>
        <w:t>5 professionally retouched images</w:t>
      </w:r>
    </w:p>
    <w:p w14:paraId="0ED1801F" w14:textId="77777777" w:rsidR="00712857" w:rsidRDefault="00000000">
      <w:pPr>
        <w:pStyle w:val="ListBullet"/>
        <w:spacing w:after="20"/>
        <w:rPr>
          <w:rFonts w:hint="eastAsia"/>
        </w:rPr>
      </w:pPr>
      <w:r>
        <w:t>Private online gallery</w:t>
      </w:r>
    </w:p>
    <w:p w14:paraId="162CDC43" w14:textId="77777777" w:rsidR="00712857" w:rsidRDefault="00000000">
      <w:pPr>
        <w:pStyle w:val="ListBullet"/>
        <w:spacing w:after="20"/>
        <w:rPr>
          <w:rFonts w:hint="eastAsia"/>
        </w:rPr>
      </w:pPr>
      <w:r>
        <w:t>High-resolution digital delivery</w:t>
      </w:r>
    </w:p>
    <w:p w14:paraId="520AB641" w14:textId="77777777" w:rsidR="00712857" w:rsidRDefault="00000000">
      <w:pPr>
        <w:rPr>
          <w:rFonts w:hint="eastAsia"/>
        </w:rPr>
      </w:pPr>
      <w:r>
        <w:rPr>
          <w:b/>
        </w:rPr>
        <w:t>Recommended for: Headshots, birthday portraits, simple personal portraits and professional profiles.</w:t>
      </w:r>
    </w:p>
    <w:p w14:paraId="7FFEB320" w14:textId="77777777" w:rsidR="00712857" w:rsidRDefault="00000000">
      <w:pPr>
        <w:spacing w:before="160"/>
        <w:rPr>
          <w:rFonts w:hint="eastAsia"/>
        </w:rPr>
      </w:pPr>
      <w:r>
        <w:rPr>
          <w:rFonts w:ascii="Aptos Display" w:hAnsi="Aptos Display"/>
          <w:b/>
          <w:sz w:val="22"/>
        </w:rPr>
        <w:t>LUX</w:t>
      </w:r>
    </w:p>
    <w:p w14:paraId="692AD8D2" w14:textId="77777777" w:rsidR="00712857" w:rsidRDefault="00000000">
      <w:pPr>
        <w:spacing w:after="0"/>
        <w:rPr>
          <w:rFonts w:hint="eastAsia"/>
        </w:rPr>
      </w:pPr>
      <w:r>
        <w:rPr>
          <w:b/>
          <w:sz w:val="36"/>
        </w:rPr>
        <w:t>GHS 1,500</w:t>
      </w:r>
    </w:p>
    <w:p w14:paraId="2BCCD66B" w14:textId="77777777" w:rsidR="00712857" w:rsidRDefault="00000000">
      <w:pPr>
        <w:spacing w:after="60"/>
        <w:rPr>
          <w:rFonts w:hint="eastAsia"/>
        </w:rPr>
      </w:pPr>
      <w:r>
        <w:rPr>
          <w:i/>
        </w:rPr>
        <w:t>Up to 1.5 hours</w:t>
      </w:r>
    </w:p>
    <w:p w14:paraId="6C4A9073" w14:textId="77777777" w:rsidR="00712857" w:rsidRDefault="00000000">
      <w:pPr>
        <w:pStyle w:val="ListBullet"/>
        <w:spacing w:after="20"/>
        <w:rPr>
          <w:rFonts w:hint="eastAsia"/>
        </w:rPr>
      </w:pPr>
      <w:r>
        <w:t>Up to 2 outfits</w:t>
      </w:r>
    </w:p>
    <w:p w14:paraId="039473DB" w14:textId="77777777" w:rsidR="00712857" w:rsidRDefault="00000000">
      <w:pPr>
        <w:pStyle w:val="ListBullet"/>
        <w:spacing w:after="20"/>
        <w:rPr>
          <w:rFonts w:hint="eastAsia"/>
        </w:rPr>
      </w:pPr>
      <w:r>
        <w:t>Individual, couple or small-group session</w:t>
      </w:r>
    </w:p>
    <w:p w14:paraId="712D5792" w14:textId="77777777" w:rsidR="00712857" w:rsidRDefault="00000000">
      <w:pPr>
        <w:pStyle w:val="ListBullet"/>
        <w:spacing w:after="20"/>
        <w:rPr>
          <w:rFonts w:hint="eastAsia"/>
        </w:rPr>
      </w:pPr>
      <w:r>
        <w:t>Professional studio setup</w:t>
      </w:r>
    </w:p>
    <w:p w14:paraId="73857306" w14:textId="77777777" w:rsidR="00712857" w:rsidRDefault="00000000">
      <w:pPr>
        <w:pStyle w:val="ListBullet"/>
        <w:spacing w:after="20"/>
        <w:rPr>
          <w:rFonts w:hint="eastAsia"/>
        </w:rPr>
      </w:pPr>
      <w:r>
        <w:t>Creative lighting variations</w:t>
      </w:r>
    </w:p>
    <w:p w14:paraId="619A981A" w14:textId="77777777" w:rsidR="00712857" w:rsidRDefault="00000000">
      <w:pPr>
        <w:pStyle w:val="ListBullet"/>
        <w:spacing w:after="20"/>
        <w:rPr>
          <w:rFonts w:hint="eastAsia"/>
        </w:rPr>
      </w:pPr>
      <w:r>
        <w:t>Guided posing &amp; direction</w:t>
      </w:r>
    </w:p>
    <w:p w14:paraId="02C9FF15" w14:textId="77777777" w:rsidR="00712857" w:rsidRDefault="00000000">
      <w:pPr>
        <w:pStyle w:val="ListBullet"/>
        <w:spacing w:after="20"/>
        <w:rPr>
          <w:rFonts w:hint="eastAsia"/>
        </w:rPr>
      </w:pPr>
      <w:r>
        <w:t>20 professionally edited images</w:t>
      </w:r>
    </w:p>
    <w:p w14:paraId="1A4B6FBE" w14:textId="77777777" w:rsidR="00712857" w:rsidRDefault="00000000">
      <w:pPr>
        <w:pStyle w:val="ListBullet"/>
        <w:spacing w:after="20"/>
        <w:rPr>
          <w:rFonts w:hint="eastAsia"/>
        </w:rPr>
      </w:pPr>
      <w:r>
        <w:t>10 professionally retouched images</w:t>
      </w:r>
    </w:p>
    <w:p w14:paraId="5B0A9ED2" w14:textId="77777777" w:rsidR="00712857" w:rsidRDefault="00000000">
      <w:pPr>
        <w:pStyle w:val="ListBullet"/>
        <w:spacing w:after="20"/>
        <w:rPr>
          <w:rFonts w:hint="eastAsia"/>
        </w:rPr>
      </w:pPr>
      <w:r>
        <w:lastRenderedPageBreak/>
        <w:t>Private online gallery</w:t>
      </w:r>
    </w:p>
    <w:p w14:paraId="417BC41E" w14:textId="77777777" w:rsidR="00712857" w:rsidRDefault="00000000">
      <w:pPr>
        <w:pStyle w:val="ListBullet"/>
        <w:spacing w:after="20"/>
        <w:rPr>
          <w:rFonts w:hint="eastAsia"/>
        </w:rPr>
      </w:pPr>
      <w:r>
        <w:t>High-resolution digital delivery</w:t>
      </w:r>
    </w:p>
    <w:p w14:paraId="441F86F8" w14:textId="77777777" w:rsidR="00712857" w:rsidRDefault="00000000">
      <w:pPr>
        <w:pStyle w:val="ListBullet"/>
        <w:spacing w:after="20"/>
        <w:rPr>
          <w:rFonts w:hint="eastAsia"/>
        </w:rPr>
      </w:pPr>
      <w:r>
        <w:t>5 preview images within 48 hours</w:t>
      </w:r>
    </w:p>
    <w:p w14:paraId="0889AA4B" w14:textId="77777777" w:rsidR="00712857" w:rsidRDefault="00000000">
      <w:pPr>
        <w:rPr>
          <w:rFonts w:hint="eastAsia"/>
        </w:rPr>
      </w:pPr>
      <w:r>
        <w:rPr>
          <w:b/>
        </w:rPr>
        <w:t>Recommended for: Birthdays, couples, fashion portraits, personal branding and content creation.</w:t>
      </w:r>
    </w:p>
    <w:p w14:paraId="2456BCB0" w14:textId="77777777" w:rsidR="00712857" w:rsidRDefault="00000000">
      <w:pPr>
        <w:spacing w:before="160"/>
        <w:rPr>
          <w:rFonts w:hint="eastAsia"/>
        </w:rPr>
      </w:pPr>
      <w:r>
        <w:rPr>
          <w:rFonts w:ascii="Aptos Display" w:hAnsi="Aptos Display"/>
          <w:b/>
          <w:sz w:val="22"/>
        </w:rPr>
        <w:t>PLATINUM</w:t>
      </w:r>
    </w:p>
    <w:p w14:paraId="2E9183AE" w14:textId="77777777" w:rsidR="00712857" w:rsidRDefault="00000000">
      <w:pPr>
        <w:spacing w:after="0"/>
        <w:rPr>
          <w:rFonts w:hint="eastAsia"/>
        </w:rPr>
      </w:pPr>
      <w:r>
        <w:rPr>
          <w:b/>
          <w:sz w:val="36"/>
        </w:rPr>
        <w:t>GHS 2,200</w:t>
      </w:r>
    </w:p>
    <w:p w14:paraId="1F757897" w14:textId="77777777" w:rsidR="00712857" w:rsidRDefault="00000000">
      <w:pPr>
        <w:spacing w:after="60"/>
        <w:rPr>
          <w:rFonts w:hint="eastAsia"/>
        </w:rPr>
      </w:pPr>
      <w:r>
        <w:rPr>
          <w:i/>
        </w:rPr>
        <w:t>Up to 2.5 hours</w:t>
      </w:r>
    </w:p>
    <w:p w14:paraId="789FEC2E" w14:textId="77777777" w:rsidR="00712857" w:rsidRDefault="00000000">
      <w:pPr>
        <w:pStyle w:val="ListBullet"/>
        <w:spacing w:after="20"/>
        <w:rPr>
          <w:rFonts w:hint="eastAsia"/>
        </w:rPr>
      </w:pPr>
      <w:r>
        <w:t>Up to 3 outfits</w:t>
      </w:r>
    </w:p>
    <w:p w14:paraId="2A348AD0" w14:textId="77777777" w:rsidR="00712857" w:rsidRDefault="00000000">
      <w:pPr>
        <w:pStyle w:val="ListBullet"/>
        <w:spacing w:after="20"/>
        <w:rPr>
          <w:rFonts w:hint="eastAsia"/>
        </w:rPr>
      </w:pPr>
      <w:r>
        <w:t>Individual, couple or family session</w:t>
      </w:r>
    </w:p>
    <w:p w14:paraId="3CBE08D5" w14:textId="77777777" w:rsidR="00712857" w:rsidRDefault="00000000">
      <w:pPr>
        <w:pStyle w:val="ListBullet"/>
        <w:spacing w:after="20"/>
        <w:rPr>
          <w:rFonts w:hint="eastAsia"/>
        </w:rPr>
      </w:pPr>
      <w:r>
        <w:t>Multiple lighting setups</w:t>
      </w:r>
    </w:p>
    <w:p w14:paraId="6165A0DA" w14:textId="77777777" w:rsidR="00712857" w:rsidRDefault="00000000">
      <w:pPr>
        <w:pStyle w:val="ListBullet"/>
        <w:spacing w:after="20"/>
        <w:rPr>
          <w:rFonts w:hint="eastAsia"/>
        </w:rPr>
      </w:pPr>
      <w:r>
        <w:t>Creative direction</w:t>
      </w:r>
    </w:p>
    <w:p w14:paraId="12D8C45C" w14:textId="77777777" w:rsidR="00712857" w:rsidRDefault="00000000">
      <w:pPr>
        <w:pStyle w:val="ListBullet"/>
        <w:spacing w:after="20"/>
        <w:rPr>
          <w:rFonts w:hint="eastAsia"/>
        </w:rPr>
      </w:pPr>
      <w:r>
        <w:t>Guided posing</w:t>
      </w:r>
    </w:p>
    <w:p w14:paraId="20F1A5E3" w14:textId="77777777" w:rsidR="00712857" w:rsidRDefault="00000000">
      <w:pPr>
        <w:pStyle w:val="ListBullet"/>
        <w:spacing w:after="20"/>
        <w:rPr>
          <w:rFonts w:hint="eastAsia"/>
        </w:rPr>
      </w:pPr>
      <w:r>
        <w:t>Background/setup variation</w:t>
      </w:r>
    </w:p>
    <w:p w14:paraId="7175AC3C" w14:textId="77777777" w:rsidR="00712857" w:rsidRDefault="00000000">
      <w:pPr>
        <w:pStyle w:val="ListBullet"/>
        <w:spacing w:after="20"/>
        <w:rPr>
          <w:rFonts w:hint="eastAsia"/>
        </w:rPr>
      </w:pPr>
      <w:r>
        <w:t>30 professionally edited images</w:t>
      </w:r>
    </w:p>
    <w:p w14:paraId="4A5D7188" w14:textId="77777777" w:rsidR="00712857" w:rsidRDefault="00000000">
      <w:pPr>
        <w:pStyle w:val="ListBullet"/>
        <w:spacing w:after="20"/>
        <w:rPr>
          <w:rFonts w:hint="eastAsia"/>
        </w:rPr>
      </w:pPr>
      <w:r>
        <w:t>15 professionally retouched images</w:t>
      </w:r>
    </w:p>
    <w:p w14:paraId="7DD95248" w14:textId="77777777" w:rsidR="00712857" w:rsidRDefault="00000000">
      <w:pPr>
        <w:pStyle w:val="ListBullet"/>
        <w:spacing w:after="20"/>
        <w:rPr>
          <w:rFonts w:hint="eastAsia"/>
        </w:rPr>
      </w:pPr>
      <w:r>
        <w:t>Private online gallery</w:t>
      </w:r>
    </w:p>
    <w:p w14:paraId="1536993B" w14:textId="77777777" w:rsidR="00712857" w:rsidRDefault="00000000">
      <w:pPr>
        <w:pStyle w:val="ListBullet"/>
        <w:spacing w:after="20"/>
        <w:rPr>
          <w:rFonts w:hint="eastAsia"/>
        </w:rPr>
      </w:pPr>
      <w:r>
        <w:t>High-resolution digital delivery</w:t>
      </w:r>
    </w:p>
    <w:p w14:paraId="6AA136AF" w14:textId="77777777" w:rsidR="00712857" w:rsidRDefault="00000000">
      <w:pPr>
        <w:pStyle w:val="ListBullet"/>
        <w:spacing w:after="20"/>
        <w:rPr>
          <w:rFonts w:hint="eastAsia"/>
        </w:rPr>
      </w:pPr>
      <w:r>
        <w:t>5 priority images within 48 hours</w:t>
      </w:r>
    </w:p>
    <w:p w14:paraId="45BBD800" w14:textId="77777777" w:rsidR="00712857" w:rsidRDefault="00000000">
      <w:pPr>
        <w:rPr>
          <w:rFonts w:hint="eastAsia"/>
        </w:rPr>
      </w:pPr>
      <w:r>
        <w:rPr>
          <w:b/>
        </w:rPr>
        <w:t>Recommended for: Editorial portraits, premium birthdays, fashion campaigns, family sessions and personal branding.</w:t>
      </w:r>
    </w:p>
    <w:p w14:paraId="525A5E93" w14:textId="77777777" w:rsidR="00712857" w:rsidRDefault="00000000">
      <w:pPr>
        <w:rPr>
          <w:rFonts w:hint="eastAsia"/>
        </w:rPr>
      </w:pPr>
      <w:r>
        <w:rPr>
          <w:b/>
        </w:rPr>
        <w:t>Studio access is included in the package.</w:t>
      </w:r>
    </w:p>
    <w:p w14:paraId="6FEB20CA" w14:textId="77777777" w:rsidR="00712857" w:rsidRDefault="00000000">
      <w:pPr>
        <w:pStyle w:val="Heading1"/>
      </w:pPr>
      <w:r>
        <w:t>02 — WEDDINGS</w:t>
      </w:r>
    </w:p>
    <w:p w14:paraId="2A55DB19" w14:textId="77777777" w:rsidR="00712857" w:rsidRDefault="00000000">
      <w:pPr>
        <w:spacing w:before="160"/>
        <w:rPr>
          <w:rFonts w:hint="eastAsia"/>
        </w:rPr>
      </w:pPr>
      <w:r>
        <w:rPr>
          <w:rFonts w:ascii="Aptos Display" w:hAnsi="Aptos Display"/>
          <w:b/>
          <w:sz w:val="22"/>
        </w:rPr>
        <w:t>SIGNATURE</w:t>
      </w:r>
    </w:p>
    <w:p w14:paraId="3AC30F58" w14:textId="77777777" w:rsidR="00712857" w:rsidRDefault="00000000">
      <w:pPr>
        <w:spacing w:after="0"/>
        <w:rPr>
          <w:rFonts w:hint="eastAsia"/>
        </w:rPr>
      </w:pPr>
      <w:r>
        <w:rPr>
          <w:b/>
          <w:sz w:val="36"/>
        </w:rPr>
        <w:t>GHS 3,800</w:t>
      </w:r>
    </w:p>
    <w:p w14:paraId="683084D3" w14:textId="77777777" w:rsidR="00712857" w:rsidRDefault="00000000">
      <w:pPr>
        <w:spacing w:after="60"/>
        <w:rPr>
          <w:rFonts w:hint="eastAsia"/>
        </w:rPr>
      </w:pPr>
      <w:r>
        <w:rPr>
          <w:i/>
        </w:rPr>
        <w:t>Up to 6 hours</w:t>
      </w:r>
    </w:p>
    <w:p w14:paraId="28647509" w14:textId="77777777" w:rsidR="00712857" w:rsidRDefault="00000000">
      <w:pPr>
        <w:pStyle w:val="ListBullet"/>
        <w:spacing w:after="20"/>
        <w:rPr>
          <w:rFonts w:hint="eastAsia"/>
        </w:rPr>
      </w:pPr>
      <w:r>
        <w:t>1 photographer</w:t>
      </w:r>
    </w:p>
    <w:p w14:paraId="30EAA0B4" w14:textId="77777777" w:rsidR="00712857" w:rsidRDefault="00000000">
      <w:pPr>
        <w:pStyle w:val="ListBullet"/>
        <w:spacing w:after="20"/>
        <w:rPr>
          <w:rFonts w:hint="eastAsia"/>
        </w:rPr>
      </w:pPr>
      <w:r>
        <w:t>Getting-ready coverage</w:t>
      </w:r>
    </w:p>
    <w:p w14:paraId="3423E957" w14:textId="77777777" w:rsidR="00712857" w:rsidRDefault="00000000">
      <w:pPr>
        <w:pStyle w:val="ListBullet"/>
        <w:spacing w:after="20"/>
        <w:rPr>
          <w:rFonts w:hint="eastAsia"/>
        </w:rPr>
      </w:pPr>
      <w:r>
        <w:t>Ceremony coverage</w:t>
      </w:r>
    </w:p>
    <w:p w14:paraId="60BB812D" w14:textId="77777777" w:rsidR="00712857" w:rsidRDefault="00000000">
      <w:pPr>
        <w:pStyle w:val="ListBullet"/>
        <w:spacing w:after="20"/>
        <w:rPr>
          <w:rFonts w:hint="eastAsia"/>
        </w:rPr>
      </w:pPr>
      <w:r>
        <w:t>Couple portraits</w:t>
      </w:r>
    </w:p>
    <w:p w14:paraId="14577BA2" w14:textId="77777777" w:rsidR="00712857" w:rsidRDefault="00000000">
      <w:pPr>
        <w:pStyle w:val="ListBullet"/>
        <w:spacing w:after="20"/>
        <w:rPr>
          <w:rFonts w:hint="eastAsia"/>
        </w:rPr>
      </w:pPr>
      <w:r>
        <w:t>Family &amp; group portraits</w:t>
      </w:r>
    </w:p>
    <w:p w14:paraId="7B2EB8FC" w14:textId="77777777" w:rsidR="00712857" w:rsidRDefault="00000000">
      <w:pPr>
        <w:pStyle w:val="ListBullet"/>
        <w:spacing w:after="20"/>
        <w:rPr>
          <w:rFonts w:hint="eastAsia"/>
        </w:rPr>
      </w:pPr>
      <w:r>
        <w:t>Reception coverage</w:t>
      </w:r>
    </w:p>
    <w:p w14:paraId="4A7B9228" w14:textId="77777777" w:rsidR="00712857" w:rsidRDefault="00000000">
      <w:pPr>
        <w:pStyle w:val="ListBullet"/>
        <w:spacing w:after="20"/>
        <w:rPr>
          <w:rFonts w:hint="eastAsia"/>
        </w:rPr>
      </w:pPr>
      <w:r>
        <w:t>Candid/documentary coverage</w:t>
      </w:r>
    </w:p>
    <w:p w14:paraId="01A2F70E" w14:textId="77777777" w:rsidR="00712857" w:rsidRDefault="00000000">
      <w:pPr>
        <w:pStyle w:val="ListBullet"/>
        <w:spacing w:after="20"/>
        <w:rPr>
          <w:rFonts w:hint="eastAsia"/>
        </w:rPr>
      </w:pPr>
      <w:r>
        <w:t>250+ professionally edited images</w:t>
      </w:r>
    </w:p>
    <w:p w14:paraId="63EC847D" w14:textId="77777777" w:rsidR="00712857" w:rsidRDefault="00000000">
      <w:pPr>
        <w:pStyle w:val="ListBullet"/>
        <w:spacing w:after="20"/>
        <w:rPr>
          <w:rFonts w:hint="eastAsia"/>
        </w:rPr>
      </w:pPr>
      <w:r>
        <w:t>20 professionally retouched images</w:t>
      </w:r>
    </w:p>
    <w:p w14:paraId="03A3964B" w14:textId="77777777" w:rsidR="00712857" w:rsidRDefault="00000000">
      <w:pPr>
        <w:pStyle w:val="ListBullet"/>
        <w:spacing w:after="20"/>
        <w:rPr>
          <w:rFonts w:hint="eastAsia"/>
        </w:rPr>
      </w:pPr>
      <w:r>
        <w:t>Private online gallery</w:t>
      </w:r>
    </w:p>
    <w:p w14:paraId="35C962E2" w14:textId="77777777" w:rsidR="00712857" w:rsidRDefault="00000000">
      <w:pPr>
        <w:pStyle w:val="ListBullet"/>
        <w:spacing w:after="20"/>
        <w:rPr>
          <w:rFonts w:hint="eastAsia"/>
        </w:rPr>
      </w:pPr>
      <w:r>
        <w:t>High-resolution digital delivery</w:t>
      </w:r>
    </w:p>
    <w:p w14:paraId="09E35551" w14:textId="77777777" w:rsidR="00712857" w:rsidRDefault="00000000">
      <w:pPr>
        <w:rPr>
          <w:rFonts w:hint="eastAsia"/>
        </w:rPr>
      </w:pPr>
      <w:r>
        <w:rPr>
          <w:b/>
        </w:rPr>
        <w:t>Best for: Intimate weddings and single-program celebrations.</w:t>
      </w:r>
    </w:p>
    <w:p w14:paraId="714CB666" w14:textId="77777777" w:rsidR="00712857" w:rsidRDefault="00000000">
      <w:pPr>
        <w:spacing w:before="160"/>
        <w:rPr>
          <w:rFonts w:hint="eastAsia"/>
        </w:rPr>
      </w:pPr>
      <w:r>
        <w:rPr>
          <w:rFonts w:ascii="Aptos Display" w:hAnsi="Aptos Display"/>
          <w:b/>
          <w:sz w:val="22"/>
        </w:rPr>
        <w:t>LUX</w:t>
      </w:r>
    </w:p>
    <w:p w14:paraId="26FE6D2E" w14:textId="77777777" w:rsidR="00712857" w:rsidRDefault="00000000">
      <w:pPr>
        <w:spacing w:after="0"/>
        <w:rPr>
          <w:rFonts w:hint="eastAsia"/>
        </w:rPr>
      </w:pPr>
      <w:r>
        <w:rPr>
          <w:b/>
          <w:sz w:val="36"/>
        </w:rPr>
        <w:t>GHS 5,500</w:t>
      </w:r>
    </w:p>
    <w:p w14:paraId="09AF366F" w14:textId="77777777" w:rsidR="00712857" w:rsidRDefault="00000000">
      <w:pPr>
        <w:spacing w:after="60"/>
        <w:rPr>
          <w:rFonts w:hint="eastAsia"/>
        </w:rPr>
      </w:pPr>
      <w:r>
        <w:rPr>
          <w:i/>
        </w:rPr>
        <w:t>Up to 8 hours</w:t>
      </w:r>
    </w:p>
    <w:p w14:paraId="21C8070F" w14:textId="77777777" w:rsidR="00712857" w:rsidRDefault="00000000">
      <w:pPr>
        <w:pStyle w:val="ListBullet"/>
        <w:spacing w:after="20"/>
        <w:rPr>
          <w:rFonts w:hint="eastAsia"/>
        </w:rPr>
      </w:pPr>
      <w:r>
        <w:lastRenderedPageBreak/>
        <w:t>1 lead photographer</w:t>
      </w:r>
    </w:p>
    <w:p w14:paraId="11C38FE9" w14:textId="77777777" w:rsidR="00712857" w:rsidRDefault="00000000">
      <w:pPr>
        <w:pStyle w:val="ListBullet"/>
        <w:spacing w:after="20"/>
        <w:rPr>
          <w:rFonts w:hint="eastAsia"/>
        </w:rPr>
      </w:pPr>
      <w:r>
        <w:t>Getting-ready coverage</w:t>
      </w:r>
    </w:p>
    <w:p w14:paraId="16749FBC" w14:textId="77777777" w:rsidR="00712857" w:rsidRDefault="00000000">
      <w:pPr>
        <w:pStyle w:val="ListBullet"/>
        <w:spacing w:after="20"/>
        <w:rPr>
          <w:rFonts w:hint="eastAsia"/>
        </w:rPr>
      </w:pPr>
      <w:r>
        <w:t>Ceremony coverage</w:t>
      </w:r>
    </w:p>
    <w:p w14:paraId="1320AAB8" w14:textId="77777777" w:rsidR="00712857" w:rsidRDefault="00000000">
      <w:pPr>
        <w:pStyle w:val="ListBullet"/>
        <w:spacing w:after="20"/>
        <w:rPr>
          <w:rFonts w:hint="eastAsia"/>
        </w:rPr>
      </w:pPr>
      <w:r>
        <w:t>Couple portraits</w:t>
      </w:r>
    </w:p>
    <w:p w14:paraId="674209E4" w14:textId="77777777" w:rsidR="00712857" w:rsidRDefault="00000000">
      <w:pPr>
        <w:pStyle w:val="ListBullet"/>
        <w:spacing w:after="20"/>
        <w:rPr>
          <w:rFonts w:hint="eastAsia"/>
        </w:rPr>
      </w:pPr>
      <w:r>
        <w:t>Bridal party portraits</w:t>
      </w:r>
    </w:p>
    <w:p w14:paraId="6B8260BE" w14:textId="77777777" w:rsidR="00712857" w:rsidRDefault="00000000">
      <w:pPr>
        <w:pStyle w:val="ListBullet"/>
        <w:spacing w:after="20"/>
        <w:rPr>
          <w:rFonts w:hint="eastAsia"/>
        </w:rPr>
      </w:pPr>
      <w:r>
        <w:t>Family &amp; group portraits</w:t>
      </w:r>
    </w:p>
    <w:p w14:paraId="03C64EF7" w14:textId="77777777" w:rsidR="00712857" w:rsidRDefault="00000000">
      <w:pPr>
        <w:pStyle w:val="ListBullet"/>
        <w:spacing w:after="20"/>
        <w:rPr>
          <w:rFonts w:hint="eastAsia"/>
        </w:rPr>
      </w:pPr>
      <w:r>
        <w:t>Reception coverage</w:t>
      </w:r>
    </w:p>
    <w:p w14:paraId="69D00975" w14:textId="77777777" w:rsidR="00712857" w:rsidRDefault="00000000">
      <w:pPr>
        <w:pStyle w:val="ListBullet"/>
        <w:spacing w:after="20"/>
        <w:rPr>
          <w:rFonts w:hint="eastAsia"/>
        </w:rPr>
      </w:pPr>
      <w:r>
        <w:t>Candid/documentary coverage</w:t>
      </w:r>
    </w:p>
    <w:p w14:paraId="6D07C264" w14:textId="77777777" w:rsidR="00712857" w:rsidRDefault="00000000">
      <w:pPr>
        <w:pStyle w:val="ListBullet"/>
        <w:spacing w:after="20"/>
        <w:rPr>
          <w:rFonts w:hint="eastAsia"/>
        </w:rPr>
      </w:pPr>
      <w:r>
        <w:t>Details &amp; decor photography</w:t>
      </w:r>
    </w:p>
    <w:p w14:paraId="5DB95DF4" w14:textId="77777777" w:rsidR="00712857" w:rsidRDefault="00000000">
      <w:pPr>
        <w:pStyle w:val="ListBullet"/>
        <w:spacing w:after="20"/>
        <w:rPr>
          <w:rFonts w:hint="eastAsia"/>
        </w:rPr>
      </w:pPr>
      <w:r>
        <w:t>350+ professionally edited images</w:t>
      </w:r>
    </w:p>
    <w:p w14:paraId="2B563B93" w14:textId="77777777" w:rsidR="00712857" w:rsidRDefault="00000000">
      <w:pPr>
        <w:pStyle w:val="ListBullet"/>
        <w:spacing w:after="20"/>
        <w:rPr>
          <w:rFonts w:hint="eastAsia"/>
        </w:rPr>
      </w:pPr>
      <w:r>
        <w:t>35 professionally retouched images</w:t>
      </w:r>
    </w:p>
    <w:p w14:paraId="26383964" w14:textId="77777777" w:rsidR="00712857" w:rsidRDefault="00000000">
      <w:pPr>
        <w:pStyle w:val="ListBullet"/>
        <w:spacing w:after="20"/>
        <w:rPr>
          <w:rFonts w:hint="eastAsia"/>
        </w:rPr>
      </w:pPr>
      <w:r>
        <w:t>Private online gallery</w:t>
      </w:r>
    </w:p>
    <w:p w14:paraId="55FE73A3" w14:textId="77777777" w:rsidR="00712857" w:rsidRDefault="00000000">
      <w:pPr>
        <w:pStyle w:val="ListBullet"/>
        <w:spacing w:after="20"/>
        <w:rPr>
          <w:rFonts w:hint="eastAsia"/>
        </w:rPr>
      </w:pPr>
      <w:r>
        <w:t>High-resolution digital delivery</w:t>
      </w:r>
    </w:p>
    <w:p w14:paraId="1DA72AE7" w14:textId="77777777" w:rsidR="00712857" w:rsidRDefault="00000000">
      <w:pPr>
        <w:pStyle w:val="ListBullet"/>
        <w:spacing w:after="20"/>
        <w:rPr>
          <w:rFonts w:hint="eastAsia"/>
        </w:rPr>
      </w:pPr>
      <w:r>
        <w:t>Sneak-peek collection within 72 hours</w:t>
      </w:r>
    </w:p>
    <w:p w14:paraId="3125AEF8" w14:textId="77777777" w:rsidR="00712857" w:rsidRDefault="00000000">
      <w:pPr>
        <w:rPr>
          <w:rFonts w:hint="eastAsia"/>
        </w:rPr>
      </w:pPr>
      <w:r>
        <w:rPr>
          <w:b/>
        </w:rPr>
        <w:t>BEST VALUE — Comprehensive wedding-day coverage without full-scale multi-photographer coverage.</w:t>
      </w:r>
    </w:p>
    <w:p w14:paraId="0DB62BC6" w14:textId="77777777" w:rsidR="00712857" w:rsidRDefault="00000000">
      <w:pPr>
        <w:spacing w:before="160"/>
        <w:rPr>
          <w:rFonts w:hint="eastAsia"/>
        </w:rPr>
      </w:pPr>
      <w:r>
        <w:rPr>
          <w:rFonts w:ascii="Aptos Display" w:hAnsi="Aptos Display"/>
          <w:b/>
          <w:sz w:val="22"/>
        </w:rPr>
        <w:t>PLATINUM</w:t>
      </w:r>
    </w:p>
    <w:p w14:paraId="20BA0FF1" w14:textId="77777777" w:rsidR="00712857" w:rsidRDefault="00000000">
      <w:pPr>
        <w:spacing w:after="0"/>
        <w:rPr>
          <w:rFonts w:hint="eastAsia"/>
        </w:rPr>
      </w:pPr>
      <w:r>
        <w:rPr>
          <w:b/>
          <w:sz w:val="36"/>
        </w:rPr>
        <w:t>GHS 7,500</w:t>
      </w:r>
    </w:p>
    <w:p w14:paraId="1D024F31" w14:textId="77777777" w:rsidR="00712857" w:rsidRDefault="00000000">
      <w:pPr>
        <w:spacing w:after="60"/>
        <w:rPr>
          <w:rFonts w:hint="eastAsia"/>
        </w:rPr>
      </w:pPr>
      <w:r>
        <w:rPr>
          <w:i/>
        </w:rPr>
        <w:t>Up to 10 hours</w:t>
      </w:r>
    </w:p>
    <w:p w14:paraId="7CA4DEF1" w14:textId="77777777" w:rsidR="00712857" w:rsidRDefault="00000000">
      <w:pPr>
        <w:pStyle w:val="ListBullet"/>
        <w:spacing w:after="20"/>
        <w:rPr>
          <w:rFonts w:hint="eastAsia"/>
        </w:rPr>
      </w:pPr>
      <w:r>
        <w:t>Lead photographer</w:t>
      </w:r>
    </w:p>
    <w:p w14:paraId="5C09C314" w14:textId="77777777" w:rsidR="00712857" w:rsidRDefault="00000000">
      <w:pPr>
        <w:pStyle w:val="ListBullet"/>
        <w:spacing w:after="20"/>
        <w:rPr>
          <w:rFonts w:hint="eastAsia"/>
        </w:rPr>
      </w:pPr>
      <w:r>
        <w:t>Second photographer</w:t>
      </w:r>
    </w:p>
    <w:p w14:paraId="7D8DB5F2" w14:textId="77777777" w:rsidR="00712857" w:rsidRDefault="00000000">
      <w:pPr>
        <w:pStyle w:val="ListBullet"/>
        <w:spacing w:after="20"/>
        <w:rPr>
          <w:rFonts w:hint="eastAsia"/>
        </w:rPr>
      </w:pPr>
      <w:r>
        <w:t>Getting-ready coverage</w:t>
      </w:r>
    </w:p>
    <w:p w14:paraId="408A0365" w14:textId="77777777" w:rsidR="00712857" w:rsidRDefault="00000000">
      <w:pPr>
        <w:pStyle w:val="ListBullet"/>
        <w:spacing w:after="20"/>
        <w:rPr>
          <w:rFonts w:hint="eastAsia"/>
        </w:rPr>
      </w:pPr>
      <w:r>
        <w:t>Traditional OR white wedding coverage</w:t>
      </w:r>
    </w:p>
    <w:p w14:paraId="09B1048C" w14:textId="77777777" w:rsidR="00712857" w:rsidRDefault="00000000">
      <w:pPr>
        <w:pStyle w:val="ListBullet"/>
        <w:spacing w:after="20"/>
        <w:rPr>
          <w:rFonts w:hint="eastAsia"/>
        </w:rPr>
      </w:pPr>
      <w:r>
        <w:t>Ceremony coverage</w:t>
      </w:r>
    </w:p>
    <w:p w14:paraId="670833F1" w14:textId="77777777" w:rsidR="00712857" w:rsidRDefault="00000000">
      <w:pPr>
        <w:pStyle w:val="ListBullet"/>
        <w:spacing w:after="20"/>
        <w:rPr>
          <w:rFonts w:hint="eastAsia"/>
        </w:rPr>
      </w:pPr>
      <w:r>
        <w:t>Reception coverage</w:t>
      </w:r>
    </w:p>
    <w:p w14:paraId="40BD9086" w14:textId="77777777" w:rsidR="00712857" w:rsidRDefault="00000000">
      <w:pPr>
        <w:pStyle w:val="ListBullet"/>
        <w:spacing w:after="20"/>
        <w:rPr>
          <w:rFonts w:hint="eastAsia"/>
        </w:rPr>
      </w:pPr>
      <w:r>
        <w:t>Couple portraits</w:t>
      </w:r>
    </w:p>
    <w:p w14:paraId="435E34B4" w14:textId="77777777" w:rsidR="00712857" w:rsidRDefault="00000000">
      <w:pPr>
        <w:pStyle w:val="ListBullet"/>
        <w:spacing w:after="20"/>
        <w:rPr>
          <w:rFonts w:hint="eastAsia"/>
        </w:rPr>
      </w:pPr>
      <w:r>
        <w:t>Bridal party portraits</w:t>
      </w:r>
    </w:p>
    <w:p w14:paraId="1018B6EF" w14:textId="77777777" w:rsidR="00712857" w:rsidRDefault="00000000">
      <w:pPr>
        <w:pStyle w:val="ListBullet"/>
        <w:spacing w:after="20"/>
        <w:rPr>
          <w:rFonts w:hint="eastAsia"/>
        </w:rPr>
      </w:pPr>
      <w:r>
        <w:t>Family/group portraits</w:t>
      </w:r>
    </w:p>
    <w:p w14:paraId="1F2EA4A0" w14:textId="77777777" w:rsidR="00712857" w:rsidRDefault="00000000">
      <w:pPr>
        <w:pStyle w:val="ListBullet"/>
        <w:spacing w:after="20"/>
        <w:rPr>
          <w:rFonts w:hint="eastAsia"/>
        </w:rPr>
      </w:pPr>
      <w:r>
        <w:t>Candid/documentary coverage</w:t>
      </w:r>
    </w:p>
    <w:p w14:paraId="5B6E51A2" w14:textId="77777777" w:rsidR="00712857" w:rsidRDefault="00000000">
      <w:pPr>
        <w:pStyle w:val="ListBullet"/>
        <w:spacing w:after="20"/>
        <w:rPr>
          <w:rFonts w:hint="eastAsia"/>
        </w:rPr>
      </w:pPr>
      <w:r>
        <w:t>Wedding details &amp; decor</w:t>
      </w:r>
    </w:p>
    <w:p w14:paraId="323EA6F1" w14:textId="77777777" w:rsidR="00712857" w:rsidRDefault="00000000">
      <w:pPr>
        <w:pStyle w:val="ListBullet"/>
        <w:spacing w:after="20"/>
        <w:rPr>
          <w:rFonts w:hint="eastAsia"/>
        </w:rPr>
      </w:pPr>
      <w:r>
        <w:t>500+ professionally edited images</w:t>
      </w:r>
    </w:p>
    <w:p w14:paraId="28974564" w14:textId="77777777" w:rsidR="00712857" w:rsidRDefault="00000000">
      <w:pPr>
        <w:pStyle w:val="ListBullet"/>
        <w:spacing w:after="20"/>
        <w:rPr>
          <w:rFonts w:hint="eastAsia"/>
        </w:rPr>
      </w:pPr>
      <w:r>
        <w:t>50 professionally retouched images</w:t>
      </w:r>
    </w:p>
    <w:p w14:paraId="4E4DDF00" w14:textId="77777777" w:rsidR="00712857" w:rsidRDefault="00000000">
      <w:pPr>
        <w:pStyle w:val="ListBullet"/>
        <w:spacing w:after="20"/>
        <w:rPr>
          <w:rFonts w:hint="eastAsia"/>
        </w:rPr>
      </w:pPr>
      <w:r>
        <w:t>Private online gallery</w:t>
      </w:r>
    </w:p>
    <w:p w14:paraId="1C70DC64" w14:textId="77777777" w:rsidR="00712857" w:rsidRDefault="00000000">
      <w:pPr>
        <w:pStyle w:val="ListBullet"/>
        <w:spacing w:after="20"/>
        <w:rPr>
          <w:rFonts w:hint="eastAsia"/>
        </w:rPr>
      </w:pPr>
      <w:r>
        <w:t>High-resolution digital delivery</w:t>
      </w:r>
    </w:p>
    <w:p w14:paraId="30C3B68E" w14:textId="77777777" w:rsidR="00712857" w:rsidRDefault="00000000">
      <w:pPr>
        <w:pStyle w:val="ListBullet"/>
        <w:spacing w:after="20"/>
        <w:rPr>
          <w:rFonts w:hint="eastAsia"/>
        </w:rPr>
      </w:pPr>
      <w:r>
        <w:t>Sneak-peek collection within 72 hours</w:t>
      </w:r>
    </w:p>
    <w:p w14:paraId="5F3F3156" w14:textId="77777777" w:rsidR="00712857" w:rsidRDefault="00000000">
      <w:pPr>
        <w:pStyle w:val="ListBullet"/>
        <w:spacing w:after="20"/>
        <w:rPr>
          <w:rFonts w:hint="eastAsia"/>
        </w:rPr>
      </w:pPr>
      <w:r>
        <w:t>20-page premium wedding album</w:t>
      </w:r>
    </w:p>
    <w:p w14:paraId="1654A296" w14:textId="77777777" w:rsidR="00712857" w:rsidRDefault="00000000">
      <w:pPr>
        <w:pStyle w:val="ListBullet"/>
        <w:spacing w:after="20"/>
        <w:rPr>
          <w:rFonts w:hint="eastAsia"/>
        </w:rPr>
      </w:pPr>
      <w:r>
        <w:t>1 framed wedding photograph</w:t>
      </w:r>
    </w:p>
    <w:p w14:paraId="47EE0F03" w14:textId="77777777" w:rsidR="00712857" w:rsidRDefault="00000000">
      <w:pPr>
        <w:rPr>
          <w:rFonts w:hint="eastAsia"/>
        </w:rPr>
      </w:pPr>
      <w:r>
        <w:rPr>
          <w:b/>
        </w:rPr>
        <w:t>Best for: Couples who want comprehensive coverage and a premium finished collection.</w:t>
      </w:r>
    </w:p>
    <w:p w14:paraId="12C2BA9D" w14:textId="77777777" w:rsidR="00712857" w:rsidRDefault="00000000">
      <w:pPr>
        <w:pStyle w:val="Heading1"/>
      </w:pPr>
      <w:r>
        <w:t>03 — EVENTS</w:t>
      </w:r>
    </w:p>
    <w:p w14:paraId="537DC850" w14:textId="77777777" w:rsidR="00712857" w:rsidRDefault="00000000">
      <w:pPr>
        <w:spacing w:before="160"/>
        <w:rPr>
          <w:rFonts w:hint="eastAsia"/>
        </w:rPr>
      </w:pPr>
      <w:r>
        <w:rPr>
          <w:rFonts w:ascii="Aptos Display" w:hAnsi="Aptos Display"/>
          <w:b/>
          <w:sz w:val="22"/>
        </w:rPr>
        <w:t>SIGNATURE</w:t>
      </w:r>
    </w:p>
    <w:p w14:paraId="1B7A9682" w14:textId="77777777" w:rsidR="00712857" w:rsidRDefault="00000000">
      <w:pPr>
        <w:spacing w:after="0"/>
        <w:rPr>
          <w:rFonts w:hint="eastAsia"/>
        </w:rPr>
      </w:pPr>
      <w:r>
        <w:rPr>
          <w:b/>
          <w:sz w:val="36"/>
        </w:rPr>
        <w:t>GHS 1,600</w:t>
      </w:r>
    </w:p>
    <w:p w14:paraId="48ECACDA" w14:textId="77777777" w:rsidR="00712857" w:rsidRDefault="00000000">
      <w:pPr>
        <w:spacing w:after="60"/>
        <w:rPr>
          <w:rFonts w:hint="eastAsia"/>
        </w:rPr>
      </w:pPr>
      <w:r>
        <w:rPr>
          <w:i/>
        </w:rPr>
        <w:t>Up to 4 hours</w:t>
      </w:r>
    </w:p>
    <w:p w14:paraId="3AB006CE" w14:textId="77777777" w:rsidR="00712857" w:rsidRDefault="00000000">
      <w:pPr>
        <w:pStyle w:val="ListBullet"/>
        <w:spacing w:after="20"/>
        <w:rPr>
          <w:rFonts w:hint="eastAsia"/>
        </w:rPr>
      </w:pPr>
      <w:r>
        <w:t>1 photographer</w:t>
      </w:r>
    </w:p>
    <w:p w14:paraId="0E01DDFD" w14:textId="77777777" w:rsidR="00712857" w:rsidRDefault="00000000">
      <w:pPr>
        <w:pStyle w:val="ListBullet"/>
        <w:spacing w:after="20"/>
        <w:rPr>
          <w:rFonts w:hint="eastAsia"/>
        </w:rPr>
      </w:pPr>
      <w:r>
        <w:lastRenderedPageBreak/>
        <w:t>Event coverage</w:t>
      </w:r>
    </w:p>
    <w:p w14:paraId="78ADDB85" w14:textId="77777777" w:rsidR="00712857" w:rsidRDefault="00000000">
      <w:pPr>
        <w:pStyle w:val="ListBullet"/>
        <w:spacing w:after="20"/>
        <w:rPr>
          <w:rFonts w:hint="eastAsia"/>
        </w:rPr>
      </w:pPr>
      <w:r>
        <w:t>Key moments</w:t>
      </w:r>
    </w:p>
    <w:p w14:paraId="40CB6864" w14:textId="77777777" w:rsidR="00712857" w:rsidRDefault="00000000">
      <w:pPr>
        <w:pStyle w:val="ListBullet"/>
        <w:spacing w:after="20"/>
        <w:rPr>
          <w:rFonts w:hint="eastAsia"/>
        </w:rPr>
      </w:pPr>
      <w:r>
        <w:t>Candid photography</w:t>
      </w:r>
    </w:p>
    <w:p w14:paraId="56708D88" w14:textId="77777777" w:rsidR="00712857" w:rsidRDefault="00000000">
      <w:pPr>
        <w:pStyle w:val="ListBullet"/>
        <w:spacing w:after="20"/>
        <w:rPr>
          <w:rFonts w:hint="eastAsia"/>
        </w:rPr>
      </w:pPr>
      <w:r>
        <w:t>Guest interactions</w:t>
      </w:r>
    </w:p>
    <w:p w14:paraId="36F28601" w14:textId="77777777" w:rsidR="00712857" w:rsidRDefault="00000000">
      <w:pPr>
        <w:pStyle w:val="ListBullet"/>
        <w:spacing w:after="20"/>
        <w:rPr>
          <w:rFonts w:hint="eastAsia"/>
        </w:rPr>
      </w:pPr>
      <w:r>
        <w:t>Group photographs</w:t>
      </w:r>
    </w:p>
    <w:p w14:paraId="110BA7E9" w14:textId="77777777" w:rsidR="00712857" w:rsidRDefault="00000000">
      <w:pPr>
        <w:pStyle w:val="ListBullet"/>
        <w:spacing w:after="20"/>
        <w:rPr>
          <w:rFonts w:hint="eastAsia"/>
        </w:rPr>
      </w:pPr>
      <w:r>
        <w:t>Venue &amp; decor details</w:t>
      </w:r>
    </w:p>
    <w:p w14:paraId="07355D6E" w14:textId="77777777" w:rsidR="00712857" w:rsidRDefault="00000000">
      <w:pPr>
        <w:pStyle w:val="ListBullet"/>
        <w:spacing w:after="20"/>
        <w:rPr>
          <w:rFonts w:hint="eastAsia"/>
        </w:rPr>
      </w:pPr>
      <w:r>
        <w:t>200+ professionally edited images</w:t>
      </w:r>
    </w:p>
    <w:p w14:paraId="254DF8E3" w14:textId="77777777" w:rsidR="00712857" w:rsidRDefault="00000000">
      <w:pPr>
        <w:pStyle w:val="ListBullet"/>
        <w:spacing w:after="20"/>
        <w:rPr>
          <w:rFonts w:hint="eastAsia"/>
        </w:rPr>
      </w:pPr>
      <w:r>
        <w:t>15 professionally retouched images</w:t>
      </w:r>
    </w:p>
    <w:p w14:paraId="3B51F196" w14:textId="77777777" w:rsidR="00712857" w:rsidRDefault="00000000">
      <w:pPr>
        <w:pStyle w:val="ListBullet"/>
        <w:spacing w:after="20"/>
        <w:rPr>
          <w:rFonts w:hint="eastAsia"/>
        </w:rPr>
      </w:pPr>
      <w:r>
        <w:t>Digital delivery</w:t>
      </w:r>
    </w:p>
    <w:p w14:paraId="51ADC828" w14:textId="77777777" w:rsidR="00712857" w:rsidRDefault="00000000">
      <w:pPr>
        <w:rPr>
          <w:rFonts w:hint="eastAsia"/>
        </w:rPr>
      </w:pPr>
      <w:r>
        <w:rPr>
          <w:b/>
        </w:rPr>
        <w:t>Best for: Birthdays, naming ceremonies, church programs and intimate celebrations.</w:t>
      </w:r>
    </w:p>
    <w:p w14:paraId="12E47702" w14:textId="77777777" w:rsidR="00712857" w:rsidRDefault="00000000">
      <w:pPr>
        <w:spacing w:before="160"/>
        <w:rPr>
          <w:rFonts w:hint="eastAsia"/>
        </w:rPr>
      </w:pPr>
      <w:r>
        <w:rPr>
          <w:rFonts w:ascii="Aptos Display" w:hAnsi="Aptos Display"/>
          <w:b/>
          <w:sz w:val="22"/>
        </w:rPr>
        <w:t>LUX</w:t>
      </w:r>
    </w:p>
    <w:p w14:paraId="61B63E59" w14:textId="77777777" w:rsidR="00712857" w:rsidRDefault="00000000">
      <w:pPr>
        <w:spacing w:after="0"/>
        <w:rPr>
          <w:rFonts w:hint="eastAsia"/>
        </w:rPr>
      </w:pPr>
      <w:r>
        <w:rPr>
          <w:b/>
          <w:sz w:val="36"/>
        </w:rPr>
        <w:t>GHS 2,600</w:t>
      </w:r>
    </w:p>
    <w:p w14:paraId="2782C622" w14:textId="77777777" w:rsidR="00712857" w:rsidRDefault="00000000">
      <w:pPr>
        <w:spacing w:after="60"/>
        <w:rPr>
          <w:rFonts w:hint="eastAsia"/>
        </w:rPr>
      </w:pPr>
      <w:r>
        <w:rPr>
          <w:i/>
        </w:rPr>
        <w:t>Up to 6 hours</w:t>
      </w:r>
    </w:p>
    <w:p w14:paraId="5EF7CC1C" w14:textId="77777777" w:rsidR="00712857" w:rsidRDefault="00000000">
      <w:pPr>
        <w:pStyle w:val="ListBullet"/>
        <w:spacing w:after="20"/>
        <w:rPr>
          <w:rFonts w:hint="eastAsia"/>
        </w:rPr>
      </w:pPr>
      <w:r>
        <w:t>1 photographer</w:t>
      </w:r>
    </w:p>
    <w:p w14:paraId="635E2C21" w14:textId="77777777" w:rsidR="00712857" w:rsidRDefault="00000000">
      <w:pPr>
        <w:pStyle w:val="ListBullet"/>
        <w:spacing w:after="20"/>
        <w:rPr>
          <w:rFonts w:hint="eastAsia"/>
        </w:rPr>
      </w:pPr>
      <w:r>
        <w:t>Full event coverage</w:t>
      </w:r>
    </w:p>
    <w:p w14:paraId="2ECFE5A6" w14:textId="77777777" w:rsidR="00712857" w:rsidRDefault="00000000">
      <w:pPr>
        <w:pStyle w:val="ListBullet"/>
        <w:spacing w:after="20"/>
        <w:rPr>
          <w:rFonts w:hint="eastAsia"/>
        </w:rPr>
      </w:pPr>
      <w:r>
        <w:t>Guest &amp; candid photography</w:t>
      </w:r>
    </w:p>
    <w:p w14:paraId="78A9EE36" w14:textId="77777777" w:rsidR="00712857" w:rsidRDefault="00000000">
      <w:pPr>
        <w:pStyle w:val="ListBullet"/>
        <w:spacing w:after="20"/>
        <w:rPr>
          <w:rFonts w:hint="eastAsia"/>
        </w:rPr>
      </w:pPr>
      <w:r>
        <w:t>Stage/program coverage</w:t>
      </w:r>
    </w:p>
    <w:p w14:paraId="2A2496D0" w14:textId="77777777" w:rsidR="00712857" w:rsidRDefault="00000000">
      <w:pPr>
        <w:pStyle w:val="ListBullet"/>
        <w:spacing w:after="20"/>
        <w:rPr>
          <w:rFonts w:hint="eastAsia"/>
        </w:rPr>
      </w:pPr>
      <w:r>
        <w:t>Key moments</w:t>
      </w:r>
    </w:p>
    <w:p w14:paraId="58BA7384" w14:textId="77777777" w:rsidR="00712857" w:rsidRDefault="00000000">
      <w:pPr>
        <w:pStyle w:val="ListBullet"/>
        <w:spacing w:after="20"/>
        <w:rPr>
          <w:rFonts w:hint="eastAsia"/>
        </w:rPr>
      </w:pPr>
      <w:r>
        <w:t>Group photographs</w:t>
      </w:r>
    </w:p>
    <w:p w14:paraId="03EE7383" w14:textId="77777777" w:rsidR="00712857" w:rsidRDefault="00000000">
      <w:pPr>
        <w:pStyle w:val="ListBullet"/>
        <w:spacing w:after="20"/>
        <w:rPr>
          <w:rFonts w:hint="eastAsia"/>
        </w:rPr>
      </w:pPr>
      <w:r>
        <w:t>VIP coverage</w:t>
      </w:r>
    </w:p>
    <w:p w14:paraId="6DD212EC" w14:textId="77777777" w:rsidR="00712857" w:rsidRDefault="00000000">
      <w:pPr>
        <w:pStyle w:val="ListBullet"/>
        <w:spacing w:after="20"/>
        <w:rPr>
          <w:rFonts w:hint="eastAsia"/>
        </w:rPr>
      </w:pPr>
      <w:r>
        <w:t>Venue &amp; decor details</w:t>
      </w:r>
    </w:p>
    <w:p w14:paraId="2F2CD9A0" w14:textId="77777777" w:rsidR="00712857" w:rsidRDefault="00000000">
      <w:pPr>
        <w:pStyle w:val="ListBullet"/>
        <w:spacing w:after="20"/>
        <w:rPr>
          <w:rFonts w:hint="eastAsia"/>
        </w:rPr>
      </w:pPr>
      <w:r>
        <w:t>300+ professionally edited images</w:t>
      </w:r>
    </w:p>
    <w:p w14:paraId="66A5AC8F" w14:textId="77777777" w:rsidR="00712857" w:rsidRDefault="00000000">
      <w:pPr>
        <w:pStyle w:val="ListBullet"/>
        <w:spacing w:after="20"/>
        <w:rPr>
          <w:rFonts w:hint="eastAsia"/>
        </w:rPr>
      </w:pPr>
      <w:r>
        <w:t>25 professionally retouched images</w:t>
      </w:r>
    </w:p>
    <w:p w14:paraId="7CD9D731" w14:textId="77777777" w:rsidR="00712857" w:rsidRDefault="00000000">
      <w:pPr>
        <w:pStyle w:val="ListBullet"/>
        <w:spacing w:after="20"/>
        <w:rPr>
          <w:rFonts w:hint="eastAsia"/>
        </w:rPr>
      </w:pPr>
      <w:r>
        <w:t>Private online gallery</w:t>
      </w:r>
    </w:p>
    <w:p w14:paraId="4C216C8F" w14:textId="77777777" w:rsidR="00712857" w:rsidRDefault="00000000">
      <w:pPr>
        <w:pStyle w:val="ListBullet"/>
        <w:spacing w:after="20"/>
        <w:rPr>
          <w:rFonts w:hint="eastAsia"/>
        </w:rPr>
      </w:pPr>
      <w:r>
        <w:t>High-resolution digital delivery</w:t>
      </w:r>
    </w:p>
    <w:p w14:paraId="394E8A3C" w14:textId="77777777" w:rsidR="00712857" w:rsidRDefault="00000000">
      <w:pPr>
        <w:pStyle w:val="ListBullet"/>
        <w:spacing w:after="20"/>
        <w:rPr>
          <w:rFonts w:hint="eastAsia"/>
        </w:rPr>
      </w:pPr>
      <w:r>
        <w:t>Sneak-peek collection within 48 hours</w:t>
      </w:r>
    </w:p>
    <w:p w14:paraId="1519E2F0" w14:textId="77777777" w:rsidR="00712857" w:rsidRDefault="00000000">
      <w:pPr>
        <w:rPr>
          <w:rFonts w:hint="eastAsia"/>
        </w:rPr>
      </w:pPr>
      <w:r>
        <w:rPr>
          <w:b/>
        </w:rPr>
        <w:t>BEST VALUE</w:t>
      </w:r>
    </w:p>
    <w:p w14:paraId="1D23BB13" w14:textId="77777777" w:rsidR="00712857" w:rsidRDefault="00000000">
      <w:pPr>
        <w:spacing w:before="160"/>
        <w:rPr>
          <w:rFonts w:hint="eastAsia"/>
        </w:rPr>
      </w:pPr>
      <w:r>
        <w:rPr>
          <w:rFonts w:ascii="Aptos Display" w:hAnsi="Aptos Display"/>
          <w:b/>
          <w:sz w:val="22"/>
        </w:rPr>
        <w:t>PLATINUM</w:t>
      </w:r>
    </w:p>
    <w:p w14:paraId="7ECC8FFB" w14:textId="77777777" w:rsidR="00712857" w:rsidRDefault="00000000">
      <w:pPr>
        <w:spacing w:after="0"/>
        <w:rPr>
          <w:rFonts w:hint="eastAsia"/>
        </w:rPr>
      </w:pPr>
      <w:r>
        <w:rPr>
          <w:b/>
          <w:sz w:val="36"/>
        </w:rPr>
        <w:t>GHS 3,800</w:t>
      </w:r>
    </w:p>
    <w:p w14:paraId="08BC8659" w14:textId="77777777" w:rsidR="00712857" w:rsidRDefault="00000000">
      <w:pPr>
        <w:spacing w:after="60"/>
        <w:rPr>
          <w:rFonts w:hint="eastAsia"/>
        </w:rPr>
      </w:pPr>
      <w:r>
        <w:rPr>
          <w:i/>
        </w:rPr>
        <w:t>Up to 8 hours</w:t>
      </w:r>
    </w:p>
    <w:p w14:paraId="437AC90B" w14:textId="77777777" w:rsidR="00712857" w:rsidRDefault="00000000">
      <w:pPr>
        <w:pStyle w:val="ListBullet"/>
        <w:spacing w:after="20"/>
        <w:rPr>
          <w:rFonts w:hint="eastAsia"/>
        </w:rPr>
      </w:pPr>
      <w:r>
        <w:t>Lead photographer</w:t>
      </w:r>
    </w:p>
    <w:p w14:paraId="587F7420" w14:textId="77777777" w:rsidR="00712857" w:rsidRDefault="00000000">
      <w:pPr>
        <w:pStyle w:val="ListBullet"/>
        <w:spacing w:after="20"/>
        <w:rPr>
          <w:rFonts w:hint="eastAsia"/>
        </w:rPr>
      </w:pPr>
      <w:r>
        <w:t>Second photographer</w:t>
      </w:r>
    </w:p>
    <w:p w14:paraId="2C96D441" w14:textId="77777777" w:rsidR="00712857" w:rsidRDefault="00000000">
      <w:pPr>
        <w:pStyle w:val="ListBullet"/>
        <w:spacing w:after="20"/>
        <w:rPr>
          <w:rFonts w:hint="eastAsia"/>
        </w:rPr>
      </w:pPr>
      <w:r>
        <w:t>Full event coverage</w:t>
      </w:r>
    </w:p>
    <w:p w14:paraId="31599948" w14:textId="77777777" w:rsidR="00712857" w:rsidRDefault="00000000">
      <w:pPr>
        <w:pStyle w:val="ListBullet"/>
        <w:spacing w:after="20"/>
        <w:rPr>
          <w:rFonts w:hint="eastAsia"/>
        </w:rPr>
      </w:pPr>
      <w:r>
        <w:t>Guest &amp; candid photography</w:t>
      </w:r>
    </w:p>
    <w:p w14:paraId="555A2690" w14:textId="77777777" w:rsidR="00712857" w:rsidRDefault="00000000">
      <w:pPr>
        <w:pStyle w:val="ListBullet"/>
        <w:spacing w:after="20"/>
        <w:rPr>
          <w:rFonts w:hint="eastAsia"/>
        </w:rPr>
      </w:pPr>
      <w:r>
        <w:t>Stage/program coverage</w:t>
      </w:r>
    </w:p>
    <w:p w14:paraId="7E86401F" w14:textId="77777777" w:rsidR="00712857" w:rsidRDefault="00000000">
      <w:pPr>
        <w:pStyle w:val="ListBullet"/>
        <w:spacing w:after="20"/>
        <w:rPr>
          <w:rFonts w:hint="eastAsia"/>
        </w:rPr>
      </w:pPr>
      <w:r>
        <w:t>Speaker/performer coverage</w:t>
      </w:r>
    </w:p>
    <w:p w14:paraId="7F56CEFB" w14:textId="77777777" w:rsidR="00712857" w:rsidRDefault="00000000">
      <w:pPr>
        <w:pStyle w:val="ListBullet"/>
        <w:spacing w:after="20"/>
        <w:rPr>
          <w:rFonts w:hint="eastAsia"/>
        </w:rPr>
      </w:pPr>
      <w:r>
        <w:t>VIP photography</w:t>
      </w:r>
    </w:p>
    <w:p w14:paraId="404F7EC6" w14:textId="77777777" w:rsidR="00712857" w:rsidRDefault="00000000">
      <w:pPr>
        <w:pStyle w:val="ListBullet"/>
        <w:spacing w:after="20"/>
        <w:rPr>
          <w:rFonts w:hint="eastAsia"/>
        </w:rPr>
      </w:pPr>
      <w:r>
        <w:t>Group photographs</w:t>
      </w:r>
    </w:p>
    <w:p w14:paraId="44BF5B0E" w14:textId="77777777" w:rsidR="00712857" w:rsidRDefault="00000000">
      <w:pPr>
        <w:pStyle w:val="ListBullet"/>
        <w:spacing w:after="20"/>
        <w:rPr>
          <w:rFonts w:hint="eastAsia"/>
        </w:rPr>
      </w:pPr>
      <w:r>
        <w:t>Venue &amp; decor details</w:t>
      </w:r>
    </w:p>
    <w:p w14:paraId="7C14FBDA" w14:textId="77777777" w:rsidR="00712857" w:rsidRDefault="00000000">
      <w:pPr>
        <w:pStyle w:val="ListBullet"/>
        <w:spacing w:after="20"/>
        <w:rPr>
          <w:rFonts w:hint="eastAsia"/>
        </w:rPr>
      </w:pPr>
      <w:r>
        <w:t>Behind-the-scenes moments</w:t>
      </w:r>
    </w:p>
    <w:p w14:paraId="4C0EDD3F" w14:textId="77777777" w:rsidR="00712857" w:rsidRDefault="00000000">
      <w:pPr>
        <w:pStyle w:val="ListBullet"/>
        <w:spacing w:after="20"/>
        <w:rPr>
          <w:rFonts w:hint="eastAsia"/>
        </w:rPr>
      </w:pPr>
      <w:r>
        <w:t>450+ professionally edited images</w:t>
      </w:r>
    </w:p>
    <w:p w14:paraId="714A87E2" w14:textId="77777777" w:rsidR="00712857" w:rsidRDefault="00000000">
      <w:pPr>
        <w:pStyle w:val="ListBullet"/>
        <w:spacing w:after="20"/>
        <w:rPr>
          <w:rFonts w:hint="eastAsia"/>
        </w:rPr>
      </w:pPr>
      <w:r>
        <w:t>40 professionally retouched images</w:t>
      </w:r>
    </w:p>
    <w:p w14:paraId="534BECAD" w14:textId="77777777" w:rsidR="00712857" w:rsidRDefault="00000000">
      <w:pPr>
        <w:pStyle w:val="ListBullet"/>
        <w:spacing w:after="20"/>
        <w:rPr>
          <w:rFonts w:hint="eastAsia"/>
        </w:rPr>
      </w:pPr>
      <w:r>
        <w:t>Private online gallery</w:t>
      </w:r>
    </w:p>
    <w:p w14:paraId="22C38131" w14:textId="77777777" w:rsidR="00712857" w:rsidRDefault="00000000">
      <w:pPr>
        <w:pStyle w:val="ListBullet"/>
        <w:spacing w:after="20"/>
        <w:rPr>
          <w:rFonts w:hint="eastAsia"/>
        </w:rPr>
      </w:pPr>
      <w:r>
        <w:t>High-resolution digital delivery</w:t>
      </w:r>
    </w:p>
    <w:p w14:paraId="413FEE32" w14:textId="77777777" w:rsidR="00712857" w:rsidRDefault="00000000">
      <w:pPr>
        <w:pStyle w:val="ListBullet"/>
        <w:spacing w:after="20"/>
        <w:rPr>
          <w:rFonts w:hint="eastAsia"/>
        </w:rPr>
      </w:pPr>
      <w:r>
        <w:t>Same-day preview collection</w:t>
      </w:r>
    </w:p>
    <w:p w14:paraId="4CA1D33F" w14:textId="77777777" w:rsidR="00712857" w:rsidRDefault="00000000">
      <w:pPr>
        <w:pStyle w:val="ListBullet"/>
        <w:spacing w:after="20"/>
        <w:rPr>
          <w:rFonts w:hint="eastAsia"/>
        </w:rPr>
      </w:pPr>
      <w:r>
        <w:lastRenderedPageBreak/>
        <w:t>Priority image delivery</w:t>
      </w:r>
    </w:p>
    <w:p w14:paraId="773204FB" w14:textId="77777777" w:rsidR="00712857" w:rsidRDefault="00000000">
      <w:pPr>
        <w:rPr>
          <w:rFonts w:hint="eastAsia"/>
        </w:rPr>
      </w:pPr>
      <w:r>
        <w:rPr>
          <w:b/>
        </w:rPr>
        <w:t>Best for: Large conferences, corporate events, major celebrations, concerts and high-profile events.</w:t>
      </w:r>
    </w:p>
    <w:p w14:paraId="54F5FD01" w14:textId="77777777" w:rsidR="00712857" w:rsidRDefault="00000000">
      <w:pPr>
        <w:pStyle w:val="Heading1"/>
      </w:pPr>
      <w:r>
        <w:t>04 — REAL ESTATE</w:t>
      </w:r>
    </w:p>
    <w:p w14:paraId="7BF7F7E3" w14:textId="77777777" w:rsidR="00712857" w:rsidRDefault="00000000">
      <w:pPr>
        <w:spacing w:before="160"/>
        <w:rPr>
          <w:rFonts w:hint="eastAsia"/>
        </w:rPr>
      </w:pPr>
      <w:r>
        <w:rPr>
          <w:rFonts w:ascii="Aptos Display" w:hAnsi="Aptos Display"/>
          <w:b/>
          <w:sz w:val="22"/>
        </w:rPr>
        <w:t>SIGNATURE</w:t>
      </w:r>
    </w:p>
    <w:p w14:paraId="72EDA836" w14:textId="77777777" w:rsidR="00712857" w:rsidRDefault="00000000">
      <w:pPr>
        <w:spacing w:after="0"/>
        <w:rPr>
          <w:rFonts w:hint="eastAsia"/>
        </w:rPr>
      </w:pPr>
      <w:r>
        <w:rPr>
          <w:b/>
          <w:sz w:val="36"/>
        </w:rPr>
        <w:t>GHS 900</w:t>
      </w:r>
    </w:p>
    <w:p w14:paraId="225B1D46" w14:textId="77777777" w:rsidR="00712857" w:rsidRDefault="00000000">
      <w:pPr>
        <w:spacing w:after="60"/>
        <w:rPr>
          <w:rFonts w:hint="eastAsia"/>
        </w:rPr>
      </w:pPr>
      <w:r>
        <w:rPr>
          <w:i/>
        </w:rPr>
        <w:t>1 property | Up to 1.5 hours</w:t>
      </w:r>
    </w:p>
    <w:p w14:paraId="1C7ED16F" w14:textId="77777777" w:rsidR="00712857" w:rsidRDefault="00000000">
      <w:pPr>
        <w:pStyle w:val="ListBullet"/>
        <w:spacing w:after="20"/>
        <w:rPr>
          <w:rFonts w:hint="eastAsia"/>
        </w:rPr>
      </w:pPr>
      <w:r>
        <w:t>Interior photography</w:t>
      </w:r>
    </w:p>
    <w:p w14:paraId="48356258" w14:textId="77777777" w:rsidR="00712857" w:rsidRDefault="00000000">
      <w:pPr>
        <w:pStyle w:val="ListBullet"/>
        <w:spacing w:after="20"/>
        <w:rPr>
          <w:rFonts w:hint="eastAsia"/>
        </w:rPr>
      </w:pPr>
      <w:r>
        <w:t>Exterior photography</w:t>
      </w:r>
    </w:p>
    <w:p w14:paraId="430AADB3" w14:textId="77777777" w:rsidR="00712857" w:rsidRDefault="00000000">
      <w:pPr>
        <w:pStyle w:val="ListBullet"/>
        <w:spacing w:after="20"/>
        <w:rPr>
          <w:rFonts w:hint="eastAsia"/>
        </w:rPr>
      </w:pPr>
      <w:r>
        <w:t>Room-by-room coverage</w:t>
      </w:r>
    </w:p>
    <w:p w14:paraId="0BB67CCE" w14:textId="77777777" w:rsidR="00712857" w:rsidRDefault="00000000">
      <w:pPr>
        <w:pStyle w:val="ListBullet"/>
        <w:spacing w:after="20"/>
        <w:rPr>
          <w:rFonts w:hint="eastAsia"/>
        </w:rPr>
      </w:pPr>
      <w:r>
        <w:t>20 professionally edited images</w:t>
      </w:r>
    </w:p>
    <w:p w14:paraId="72DE96F7" w14:textId="77777777" w:rsidR="00712857" w:rsidRDefault="00000000">
      <w:pPr>
        <w:pStyle w:val="ListBullet"/>
        <w:spacing w:after="20"/>
        <w:rPr>
          <w:rFonts w:hint="eastAsia"/>
        </w:rPr>
      </w:pPr>
      <w:r>
        <w:t>Colour &amp; exposure correction</w:t>
      </w:r>
    </w:p>
    <w:p w14:paraId="60528168" w14:textId="77777777" w:rsidR="00712857" w:rsidRDefault="00000000">
      <w:pPr>
        <w:pStyle w:val="ListBullet"/>
        <w:spacing w:after="20"/>
        <w:rPr>
          <w:rFonts w:hint="eastAsia"/>
        </w:rPr>
      </w:pPr>
      <w:r>
        <w:t>Basic perspective correction</w:t>
      </w:r>
    </w:p>
    <w:p w14:paraId="583B6066" w14:textId="77777777" w:rsidR="00712857" w:rsidRDefault="00000000">
      <w:pPr>
        <w:pStyle w:val="ListBullet"/>
        <w:spacing w:after="20"/>
        <w:rPr>
          <w:rFonts w:hint="eastAsia"/>
        </w:rPr>
      </w:pPr>
      <w:r>
        <w:t>High-resolution digital delivery</w:t>
      </w:r>
    </w:p>
    <w:p w14:paraId="78EE1F4A" w14:textId="77777777" w:rsidR="00712857" w:rsidRDefault="00000000">
      <w:pPr>
        <w:rPr>
          <w:rFonts w:hint="eastAsia"/>
        </w:rPr>
      </w:pPr>
      <w:r>
        <w:rPr>
          <w:b/>
        </w:rPr>
        <w:t>Best for: Apartments, rental properties and smaller homes.</w:t>
      </w:r>
    </w:p>
    <w:p w14:paraId="62334BD9" w14:textId="77777777" w:rsidR="00712857" w:rsidRDefault="00000000">
      <w:pPr>
        <w:spacing w:before="160"/>
        <w:rPr>
          <w:rFonts w:hint="eastAsia"/>
        </w:rPr>
      </w:pPr>
      <w:r>
        <w:rPr>
          <w:rFonts w:ascii="Aptos Display" w:hAnsi="Aptos Display"/>
          <w:b/>
          <w:sz w:val="22"/>
        </w:rPr>
        <w:t>LUX</w:t>
      </w:r>
    </w:p>
    <w:p w14:paraId="64F1A84F" w14:textId="77777777" w:rsidR="00712857" w:rsidRDefault="00000000">
      <w:pPr>
        <w:spacing w:after="0"/>
        <w:rPr>
          <w:rFonts w:hint="eastAsia"/>
        </w:rPr>
      </w:pPr>
      <w:r>
        <w:rPr>
          <w:b/>
          <w:sz w:val="36"/>
        </w:rPr>
        <w:t>GHS 1,500</w:t>
      </w:r>
    </w:p>
    <w:p w14:paraId="25D2CECB" w14:textId="77777777" w:rsidR="00712857" w:rsidRDefault="00000000">
      <w:pPr>
        <w:spacing w:after="60"/>
        <w:rPr>
          <w:rFonts w:hint="eastAsia"/>
        </w:rPr>
      </w:pPr>
      <w:r>
        <w:rPr>
          <w:i/>
        </w:rPr>
        <w:t>1 property | Up to 2.5 hours</w:t>
      </w:r>
    </w:p>
    <w:p w14:paraId="23541166" w14:textId="77777777" w:rsidR="00712857" w:rsidRDefault="00000000">
      <w:pPr>
        <w:pStyle w:val="ListBullet"/>
        <w:spacing w:after="20"/>
        <w:rPr>
          <w:rFonts w:hint="eastAsia"/>
        </w:rPr>
      </w:pPr>
      <w:r>
        <w:t>Full interior &amp; exterior coverage</w:t>
      </w:r>
    </w:p>
    <w:p w14:paraId="6B2C2CC0" w14:textId="77777777" w:rsidR="00712857" w:rsidRDefault="00000000">
      <w:pPr>
        <w:pStyle w:val="ListBullet"/>
        <w:spacing w:after="20"/>
        <w:rPr>
          <w:rFonts w:hint="eastAsia"/>
        </w:rPr>
      </w:pPr>
      <w:r>
        <w:t>Room-by-room photography</w:t>
      </w:r>
    </w:p>
    <w:p w14:paraId="18BDB285" w14:textId="77777777" w:rsidR="00712857" w:rsidRDefault="00000000">
      <w:pPr>
        <w:pStyle w:val="ListBullet"/>
        <w:spacing w:after="20"/>
        <w:rPr>
          <w:rFonts w:hint="eastAsia"/>
        </w:rPr>
      </w:pPr>
      <w:r>
        <w:t>Architectural details</w:t>
      </w:r>
    </w:p>
    <w:p w14:paraId="40765A07" w14:textId="77777777" w:rsidR="00712857" w:rsidRDefault="00000000">
      <w:pPr>
        <w:pStyle w:val="ListBullet"/>
        <w:spacing w:after="20"/>
        <w:rPr>
          <w:rFonts w:hint="eastAsia"/>
        </w:rPr>
      </w:pPr>
      <w:r>
        <w:t>Property amenities</w:t>
      </w:r>
    </w:p>
    <w:p w14:paraId="1768A3D9" w14:textId="77777777" w:rsidR="00712857" w:rsidRDefault="00000000">
      <w:pPr>
        <w:pStyle w:val="ListBullet"/>
        <w:spacing w:after="20"/>
        <w:rPr>
          <w:rFonts w:hint="eastAsia"/>
        </w:rPr>
      </w:pPr>
      <w:r>
        <w:t>35 professionally edited images</w:t>
      </w:r>
    </w:p>
    <w:p w14:paraId="2462857D" w14:textId="77777777" w:rsidR="00712857" w:rsidRDefault="00000000">
      <w:pPr>
        <w:pStyle w:val="ListBullet"/>
        <w:spacing w:after="20"/>
        <w:rPr>
          <w:rFonts w:hint="eastAsia"/>
        </w:rPr>
      </w:pPr>
      <w:r>
        <w:t>Advanced perspective correction</w:t>
      </w:r>
    </w:p>
    <w:p w14:paraId="72A7D516" w14:textId="77777777" w:rsidR="00712857" w:rsidRDefault="00000000">
      <w:pPr>
        <w:pStyle w:val="ListBullet"/>
        <w:spacing w:after="20"/>
        <w:rPr>
          <w:rFonts w:hint="eastAsia"/>
        </w:rPr>
      </w:pPr>
      <w:r>
        <w:t>Professional colour grading</w:t>
      </w:r>
    </w:p>
    <w:p w14:paraId="2BA6B48A" w14:textId="77777777" w:rsidR="00712857" w:rsidRDefault="00000000">
      <w:pPr>
        <w:pStyle w:val="ListBullet"/>
        <w:spacing w:after="20"/>
        <w:rPr>
          <w:rFonts w:hint="eastAsia"/>
        </w:rPr>
      </w:pPr>
      <w:r>
        <w:t>Private online gallery</w:t>
      </w:r>
    </w:p>
    <w:p w14:paraId="3568DC3D" w14:textId="77777777" w:rsidR="00712857" w:rsidRDefault="00000000">
      <w:pPr>
        <w:pStyle w:val="ListBullet"/>
        <w:spacing w:after="20"/>
        <w:rPr>
          <w:rFonts w:hint="eastAsia"/>
        </w:rPr>
      </w:pPr>
      <w:r>
        <w:t>High-resolution digital delivery</w:t>
      </w:r>
    </w:p>
    <w:p w14:paraId="12D5DC4A" w14:textId="77777777" w:rsidR="00712857" w:rsidRDefault="00000000">
      <w:pPr>
        <w:rPr>
          <w:rFonts w:hint="eastAsia"/>
        </w:rPr>
      </w:pPr>
      <w:r>
        <w:rPr>
          <w:b/>
        </w:rPr>
        <w:t>Best for: Homes, apartments, Airbnb properties and property agents.</w:t>
      </w:r>
    </w:p>
    <w:p w14:paraId="3170CB57" w14:textId="77777777" w:rsidR="00712857" w:rsidRDefault="00000000">
      <w:pPr>
        <w:spacing w:before="160"/>
        <w:rPr>
          <w:rFonts w:hint="eastAsia"/>
        </w:rPr>
      </w:pPr>
      <w:r>
        <w:rPr>
          <w:rFonts w:ascii="Aptos Display" w:hAnsi="Aptos Display"/>
          <w:b/>
          <w:sz w:val="22"/>
        </w:rPr>
        <w:t>PLATINUM</w:t>
      </w:r>
    </w:p>
    <w:p w14:paraId="4F3594E2" w14:textId="77777777" w:rsidR="00712857" w:rsidRDefault="00000000">
      <w:pPr>
        <w:spacing w:after="0"/>
        <w:rPr>
          <w:rFonts w:hint="eastAsia"/>
        </w:rPr>
      </w:pPr>
      <w:r>
        <w:rPr>
          <w:b/>
          <w:sz w:val="36"/>
        </w:rPr>
        <w:t>GHS 2,400</w:t>
      </w:r>
    </w:p>
    <w:p w14:paraId="559D787E" w14:textId="77777777" w:rsidR="00712857" w:rsidRDefault="00000000">
      <w:pPr>
        <w:spacing w:after="60"/>
        <w:rPr>
          <w:rFonts w:hint="eastAsia"/>
        </w:rPr>
      </w:pPr>
      <w:r>
        <w:rPr>
          <w:i/>
        </w:rPr>
        <w:t>1 property | Up to 4 hours</w:t>
      </w:r>
    </w:p>
    <w:p w14:paraId="1524642D" w14:textId="77777777" w:rsidR="00712857" w:rsidRDefault="00000000">
      <w:pPr>
        <w:pStyle w:val="ListBullet"/>
        <w:spacing w:after="20"/>
        <w:rPr>
          <w:rFonts w:hint="eastAsia"/>
        </w:rPr>
      </w:pPr>
      <w:r>
        <w:t>Full interior &amp; exterior coverage</w:t>
      </w:r>
    </w:p>
    <w:p w14:paraId="3023C321" w14:textId="77777777" w:rsidR="00712857" w:rsidRDefault="00000000">
      <w:pPr>
        <w:pStyle w:val="ListBullet"/>
        <w:spacing w:after="20"/>
        <w:rPr>
          <w:rFonts w:hint="eastAsia"/>
        </w:rPr>
      </w:pPr>
      <w:r>
        <w:t>Room-by-room photography</w:t>
      </w:r>
    </w:p>
    <w:p w14:paraId="670185FA" w14:textId="77777777" w:rsidR="00712857" w:rsidRDefault="00000000">
      <w:pPr>
        <w:pStyle w:val="ListBullet"/>
        <w:spacing w:after="20"/>
        <w:rPr>
          <w:rFonts w:hint="eastAsia"/>
        </w:rPr>
      </w:pPr>
      <w:r>
        <w:t>Architectural details</w:t>
      </w:r>
    </w:p>
    <w:p w14:paraId="407DC27A" w14:textId="77777777" w:rsidR="00712857" w:rsidRDefault="00000000">
      <w:pPr>
        <w:pStyle w:val="ListBullet"/>
        <w:spacing w:after="20"/>
        <w:rPr>
          <w:rFonts w:hint="eastAsia"/>
        </w:rPr>
      </w:pPr>
      <w:r>
        <w:t>Amenities &amp; surrounding environment</w:t>
      </w:r>
    </w:p>
    <w:p w14:paraId="339AA96C" w14:textId="77777777" w:rsidR="00712857" w:rsidRDefault="00000000">
      <w:pPr>
        <w:pStyle w:val="ListBullet"/>
        <w:spacing w:after="20"/>
        <w:rPr>
          <w:rFonts w:hint="eastAsia"/>
        </w:rPr>
      </w:pPr>
      <w:r>
        <w:t>Premium hero images</w:t>
      </w:r>
    </w:p>
    <w:p w14:paraId="4F626BAD" w14:textId="77777777" w:rsidR="00712857" w:rsidRDefault="00000000">
      <w:pPr>
        <w:pStyle w:val="ListBullet"/>
        <w:spacing w:after="20"/>
        <w:rPr>
          <w:rFonts w:hint="eastAsia"/>
        </w:rPr>
      </w:pPr>
      <w:r>
        <w:t>Twilight exterior photography</w:t>
      </w:r>
    </w:p>
    <w:p w14:paraId="0DC9A4B7" w14:textId="77777777" w:rsidR="00712857" w:rsidRDefault="00000000">
      <w:pPr>
        <w:pStyle w:val="ListBullet"/>
        <w:spacing w:after="20"/>
        <w:rPr>
          <w:rFonts w:hint="eastAsia"/>
        </w:rPr>
      </w:pPr>
      <w:r>
        <w:t>50+ professionally edited images</w:t>
      </w:r>
    </w:p>
    <w:p w14:paraId="0BC0C44B" w14:textId="77777777" w:rsidR="00712857" w:rsidRDefault="00000000">
      <w:pPr>
        <w:pStyle w:val="ListBullet"/>
        <w:spacing w:after="20"/>
        <w:rPr>
          <w:rFonts w:hint="eastAsia"/>
        </w:rPr>
      </w:pPr>
      <w:r>
        <w:t>Advanced perspective correction</w:t>
      </w:r>
    </w:p>
    <w:p w14:paraId="7D37337B" w14:textId="77777777" w:rsidR="00712857" w:rsidRDefault="00000000">
      <w:pPr>
        <w:pStyle w:val="ListBullet"/>
        <w:spacing w:after="20"/>
        <w:rPr>
          <w:rFonts w:hint="eastAsia"/>
        </w:rPr>
      </w:pPr>
      <w:r>
        <w:t>Advanced colour grading</w:t>
      </w:r>
    </w:p>
    <w:p w14:paraId="49BEE567" w14:textId="77777777" w:rsidR="00712857" w:rsidRDefault="00000000">
      <w:pPr>
        <w:pStyle w:val="ListBullet"/>
        <w:spacing w:after="20"/>
        <w:rPr>
          <w:rFonts w:hint="eastAsia"/>
        </w:rPr>
      </w:pPr>
      <w:r>
        <w:t>Private online gallery</w:t>
      </w:r>
    </w:p>
    <w:p w14:paraId="3B7373AA" w14:textId="77777777" w:rsidR="00712857" w:rsidRDefault="00000000">
      <w:pPr>
        <w:pStyle w:val="ListBullet"/>
        <w:spacing w:after="20"/>
        <w:rPr>
          <w:rFonts w:hint="eastAsia"/>
        </w:rPr>
      </w:pPr>
      <w:r>
        <w:lastRenderedPageBreak/>
        <w:t>High-resolution digital delivery</w:t>
      </w:r>
    </w:p>
    <w:p w14:paraId="57291307" w14:textId="77777777" w:rsidR="00712857" w:rsidRDefault="00000000">
      <w:pPr>
        <w:pStyle w:val="ListBullet"/>
        <w:spacing w:after="20"/>
        <w:rPr>
          <w:rFonts w:hint="eastAsia"/>
        </w:rPr>
      </w:pPr>
      <w:r>
        <w:t>5 priority marketing images</w:t>
      </w:r>
    </w:p>
    <w:p w14:paraId="5DCBDE50" w14:textId="77777777" w:rsidR="00712857" w:rsidRDefault="00000000">
      <w:pPr>
        <w:rPr>
          <w:rFonts w:hint="eastAsia"/>
        </w:rPr>
      </w:pPr>
      <w:r>
        <w:rPr>
          <w:b/>
        </w:rPr>
        <w:t>Best for: Luxury homes, premium Airbnb listings and real estate agencies.</w:t>
      </w:r>
    </w:p>
    <w:p w14:paraId="711C9D0B" w14:textId="77777777" w:rsidR="00712857" w:rsidRDefault="00000000">
      <w:pPr>
        <w:pStyle w:val="Heading1"/>
      </w:pPr>
      <w:r>
        <w:t>ADD-ONS</w:t>
      </w:r>
    </w:p>
    <w:p w14:paraId="71C1A41B" w14:textId="77777777" w:rsidR="00712857" w:rsidRDefault="00000000">
      <w:pPr>
        <w:pStyle w:val="Heading2"/>
      </w:pPr>
      <w:r>
        <w:t>Studio &amp; Portraits</w:t>
      </w:r>
    </w:p>
    <w:p w14:paraId="2CC19C6A" w14:textId="77777777" w:rsidR="00712857" w:rsidRDefault="00000000">
      <w:pPr>
        <w:pStyle w:val="ListBullet"/>
        <w:spacing w:after="20"/>
        <w:rPr>
          <w:rFonts w:hint="eastAsia"/>
        </w:rPr>
      </w:pPr>
      <w:r>
        <w:t>Additional Outfit — GHS 150</w:t>
      </w:r>
    </w:p>
    <w:p w14:paraId="1A9A6B0C" w14:textId="77777777" w:rsidR="00712857" w:rsidRDefault="00000000">
      <w:pPr>
        <w:pStyle w:val="ListBullet"/>
        <w:spacing w:after="20"/>
        <w:rPr>
          <w:rFonts w:hint="eastAsia"/>
        </w:rPr>
      </w:pPr>
      <w:r>
        <w:t>Additional Retouched Image — GHS 50</w:t>
      </w:r>
    </w:p>
    <w:p w14:paraId="31096B59" w14:textId="77777777" w:rsidR="00712857" w:rsidRDefault="00000000">
      <w:pPr>
        <w:pStyle w:val="ListBullet"/>
        <w:spacing w:after="20"/>
        <w:rPr>
          <w:rFonts w:hint="eastAsia"/>
        </w:rPr>
      </w:pPr>
      <w:r>
        <w:t>Additional Edited Image — GHS 30</w:t>
      </w:r>
    </w:p>
    <w:p w14:paraId="516813D1" w14:textId="77777777" w:rsidR="00712857" w:rsidRDefault="00000000">
      <w:pPr>
        <w:pStyle w:val="ListBullet"/>
        <w:spacing w:after="20"/>
        <w:rPr>
          <w:rFonts w:hint="eastAsia"/>
        </w:rPr>
      </w:pPr>
      <w:r>
        <w:t>Additional Studio Hour — GHS 350</w:t>
      </w:r>
    </w:p>
    <w:p w14:paraId="20CD14A4" w14:textId="77777777" w:rsidR="00712857" w:rsidRDefault="00000000">
      <w:pPr>
        <w:pStyle w:val="ListBullet"/>
        <w:spacing w:after="20"/>
        <w:rPr>
          <w:rFonts w:hint="eastAsia"/>
        </w:rPr>
      </w:pPr>
      <w:r>
        <w:t>Additional Person — From GHS 100</w:t>
      </w:r>
    </w:p>
    <w:p w14:paraId="769D97A4" w14:textId="77777777" w:rsidR="00712857" w:rsidRDefault="00000000">
      <w:pPr>
        <w:pStyle w:val="ListBullet"/>
        <w:spacing w:after="20"/>
        <w:rPr>
          <w:rFonts w:hint="eastAsia"/>
        </w:rPr>
      </w:pPr>
      <w:r>
        <w:t>Concept Development &amp; Creative Direction — From GHS 300</w:t>
      </w:r>
    </w:p>
    <w:p w14:paraId="16CF5409" w14:textId="77777777" w:rsidR="00712857" w:rsidRDefault="00000000">
      <w:pPr>
        <w:pStyle w:val="ListBullet"/>
        <w:spacing w:after="20"/>
        <w:rPr>
          <w:rFonts w:hint="eastAsia"/>
        </w:rPr>
      </w:pPr>
      <w:r>
        <w:t>Makeup Artist — From GHS 500</w:t>
      </w:r>
    </w:p>
    <w:p w14:paraId="2AD78E80" w14:textId="77777777" w:rsidR="00712857" w:rsidRDefault="00000000">
      <w:pPr>
        <w:pStyle w:val="Heading2"/>
      </w:pPr>
      <w:r>
        <w:t>Wedding Add-ons</w:t>
      </w:r>
    </w:p>
    <w:p w14:paraId="2A8284F1" w14:textId="77777777" w:rsidR="00712857" w:rsidRDefault="00000000">
      <w:pPr>
        <w:pStyle w:val="ListBullet"/>
        <w:spacing w:after="20"/>
        <w:rPr>
          <w:rFonts w:hint="eastAsia"/>
        </w:rPr>
      </w:pPr>
      <w:r>
        <w:t>Additional Coverage Hour — GHS 350</w:t>
      </w:r>
    </w:p>
    <w:p w14:paraId="6C32CD1E" w14:textId="3887482B" w:rsidR="00712857" w:rsidRDefault="00000000">
      <w:pPr>
        <w:pStyle w:val="ListBullet"/>
        <w:spacing w:after="20"/>
        <w:rPr>
          <w:rFonts w:hint="eastAsia"/>
        </w:rPr>
      </w:pPr>
      <w:r>
        <w:t xml:space="preserve">Second Photographer — GHS </w:t>
      </w:r>
      <w:r w:rsidR="000B665B">
        <w:t>12</w:t>
      </w:r>
      <w:r>
        <w:t>00</w:t>
      </w:r>
    </w:p>
    <w:p w14:paraId="73F3E13F" w14:textId="77777777" w:rsidR="00712857" w:rsidRDefault="00000000">
      <w:pPr>
        <w:pStyle w:val="ListBullet"/>
        <w:spacing w:after="20"/>
        <w:rPr>
          <w:rFonts w:hint="eastAsia"/>
        </w:rPr>
      </w:pPr>
      <w:r>
        <w:t>Pre-Wedding Session — GHS 1,000 (up to 2 hours, 2 outfits, 20 edited images, 10 retouched images)</w:t>
      </w:r>
    </w:p>
    <w:p w14:paraId="6E15168F" w14:textId="77777777" w:rsidR="00712857" w:rsidRDefault="00000000">
      <w:pPr>
        <w:pStyle w:val="ListBullet"/>
        <w:spacing w:after="20"/>
        <w:rPr>
          <w:rFonts w:hint="eastAsia"/>
        </w:rPr>
      </w:pPr>
      <w:r>
        <w:t>Traditional/Engagement Ceremony Coverage — From GHS 1,500</w:t>
      </w:r>
    </w:p>
    <w:p w14:paraId="3A0F62B6" w14:textId="77777777" w:rsidR="00712857" w:rsidRDefault="00000000">
      <w:pPr>
        <w:pStyle w:val="ListBullet"/>
        <w:spacing w:after="20"/>
        <w:rPr>
          <w:rFonts w:hint="eastAsia"/>
        </w:rPr>
      </w:pPr>
      <w:r>
        <w:t>Bridal Shower/Bachelorette Coverage — From GHS 1,200</w:t>
      </w:r>
    </w:p>
    <w:p w14:paraId="7B4AB635" w14:textId="77777777" w:rsidR="00712857" w:rsidRDefault="00000000">
      <w:pPr>
        <w:pStyle w:val="ListBullet"/>
        <w:spacing w:after="20"/>
        <w:rPr>
          <w:rFonts w:hint="eastAsia"/>
        </w:rPr>
      </w:pPr>
      <w:r>
        <w:t>Additional Retouched Image — GHS 50</w:t>
      </w:r>
    </w:p>
    <w:p w14:paraId="7C3D0424" w14:textId="77777777" w:rsidR="00712857" w:rsidRDefault="00000000">
      <w:pPr>
        <w:pStyle w:val="ListBullet"/>
        <w:spacing w:after="20"/>
        <w:rPr>
          <w:rFonts w:hint="eastAsia"/>
        </w:rPr>
      </w:pPr>
      <w:r>
        <w:t>Premium Wedding Album — From GHS 1,500</w:t>
      </w:r>
    </w:p>
    <w:p w14:paraId="4BD4C0B4" w14:textId="77777777" w:rsidR="00712857" w:rsidRDefault="00000000">
      <w:pPr>
        <w:pStyle w:val="ListBullet"/>
        <w:spacing w:after="20"/>
        <w:rPr>
          <w:rFonts w:hint="eastAsia"/>
        </w:rPr>
      </w:pPr>
      <w:r>
        <w:t>Framed Print — From GHS 500</w:t>
      </w:r>
    </w:p>
    <w:p w14:paraId="3BF19B53" w14:textId="77777777" w:rsidR="00712857" w:rsidRDefault="00000000">
      <w:pPr>
        <w:pStyle w:val="ListBullet"/>
        <w:spacing w:after="20"/>
        <w:rPr>
          <w:rFonts w:hint="eastAsia"/>
        </w:rPr>
      </w:pPr>
      <w:r>
        <w:t>Rush Wedding Delivery — From GHS 500</w:t>
      </w:r>
    </w:p>
    <w:p w14:paraId="3EE08223" w14:textId="77777777" w:rsidR="00712857" w:rsidRDefault="00000000">
      <w:pPr>
        <w:pStyle w:val="Heading2"/>
      </w:pPr>
      <w:r>
        <w:t>Event Add-ons</w:t>
      </w:r>
    </w:p>
    <w:p w14:paraId="45ED6164" w14:textId="77777777" w:rsidR="00712857" w:rsidRDefault="00000000">
      <w:pPr>
        <w:pStyle w:val="ListBullet"/>
        <w:spacing w:after="20"/>
        <w:rPr>
          <w:rFonts w:hint="eastAsia"/>
        </w:rPr>
      </w:pPr>
      <w:r>
        <w:t>Additional Coverage Hour — GHS 350</w:t>
      </w:r>
    </w:p>
    <w:p w14:paraId="3EBE09A7" w14:textId="6D5E5E2C" w:rsidR="00712857" w:rsidRDefault="00000000">
      <w:pPr>
        <w:pStyle w:val="ListBullet"/>
        <w:spacing w:after="20"/>
        <w:rPr>
          <w:rFonts w:hint="eastAsia"/>
        </w:rPr>
      </w:pPr>
      <w:r>
        <w:t xml:space="preserve">Second Photographer — GHS </w:t>
      </w:r>
      <w:r w:rsidR="000B665B">
        <w:t>12</w:t>
      </w:r>
      <w:r>
        <w:t>00</w:t>
      </w:r>
    </w:p>
    <w:p w14:paraId="1B851AB8" w14:textId="77777777" w:rsidR="00712857" w:rsidRDefault="00000000">
      <w:pPr>
        <w:pStyle w:val="ListBullet"/>
        <w:spacing w:after="20"/>
        <w:rPr>
          <w:rFonts w:hint="eastAsia"/>
        </w:rPr>
      </w:pPr>
      <w:r>
        <w:t>Same-Day Preview Collection — GHS 400</w:t>
      </w:r>
    </w:p>
    <w:p w14:paraId="5C5ED085" w14:textId="77777777" w:rsidR="00712857" w:rsidRDefault="00000000">
      <w:pPr>
        <w:pStyle w:val="ListBullet"/>
        <w:spacing w:after="20"/>
        <w:rPr>
          <w:rFonts w:hint="eastAsia"/>
        </w:rPr>
      </w:pPr>
      <w:r>
        <w:t>Rush Delivery — From GHS 400</w:t>
      </w:r>
    </w:p>
    <w:p w14:paraId="3C7269B0" w14:textId="77777777" w:rsidR="00712857" w:rsidRDefault="00000000">
      <w:pPr>
        <w:pStyle w:val="ListBullet"/>
        <w:spacing w:after="20"/>
        <w:rPr>
          <w:rFonts w:hint="eastAsia"/>
        </w:rPr>
      </w:pPr>
      <w:r>
        <w:t>Additional Retouched Image — GHS 50</w:t>
      </w:r>
    </w:p>
    <w:p w14:paraId="0C4D69F2" w14:textId="77777777" w:rsidR="00712857" w:rsidRDefault="00000000">
      <w:pPr>
        <w:pStyle w:val="Heading2"/>
      </w:pPr>
      <w:r>
        <w:t>Real Estate Add-ons</w:t>
      </w:r>
    </w:p>
    <w:p w14:paraId="10E616B3" w14:textId="77777777" w:rsidR="00712857" w:rsidRDefault="00000000">
      <w:pPr>
        <w:pStyle w:val="ListBullet"/>
        <w:spacing w:after="20"/>
        <w:rPr>
          <w:rFonts w:hint="eastAsia"/>
        </w:rPr>
      </w:pPr>
      <w:r>
        <w:t>Additional Property at Same Location — From GHS 600</w:t>
      </w:r>
    </w:p>
    <w:p w14:paraId="660183D4" w14:textId="77777777" w:rsidR="00712857" w:rsidRDefault="00000000">
      <w:pPr>
        <w:pStyle w:val="ListBullet"/>
        <w:spacing w:after="20"/>
        <w:rPr>
          <w:rFonts w:hint="eastAsia"/>
        </w:rPr>
      </w:pPr>
      <w:r>
        <w:t>Additional 10 Edited Images — GHS 200</w:t>
      </w:r>
    </w:p>
    <w:p w14:paraId="632B3BB2" w14:textId="77777777" w:rsidR="00712857" w:rsidRDefault="00000000">
      <w:pPr>
        <w:pStyle w:val="ListBullet"/>
        <w:spacing w:after="20"/>
        <w:rPr>
          <w:rFonts w:hint="eastAsia"/>
        </w:rPr>
      </w:pPr>
      <w:r>
        <w:t>Twilight Photography — GHS 400</w:t>
      </w:r>
    </w:p>
    <w:p w14:paraId="0C9E1A25" w14:textId="77777777" w:rsidR="00712857" w:rsidRDefault="00000000">
      <w:pPr>
        <w:pStyle w:val="ListBullet"/>
        <w:spacing w:after="20"/>
        <w:rPr>
          <w:rFonts w:hint="eastAsia"/>
        </w:rPr>
      </w:pPr>
      <w:r>
        <w:t>Property Social Media Reel — From GHS 600</w:t>
      </w:r>
    </w:p>
    <w:p w14:paraId="285DC84C" w14:textId="77777777" w:rsidR="00712857" w:rsidRDefault="00000000">
      <w:pPr>
        <w:pStyle w:val="ListBullet"/>
        <w:spacing w:after="20"/>
        <w:rPr>
          <w:rFonts w:hint="eastAsia"/>
        </w:rPr>
      </w:pPr>
      <w:r>
        <w:t>Drone Photography — From GHS 800</w:t>
      </w:r>
    </w:p>
    <w:p w14:paraId="30D9D0B2" w14:textId="77777777" w:rsidR="00712857" w:rsidRDefault="00000000">
      <w:pPr>
        <w:pStyle w:val="ListBullet"/>
        <w:spacing w:after="20"/>
        <w:rPr>
          <w:rFonts w:hint="eastAsia"/>
        </w:rPr>
      </w:pPr>
      <w:r>
        <w:t>Drone Video — From GHS 1,000</w:t>
      </w:r>
    </w:p>
    <w:p w14:paraId="2F280246" w14:textId="77777777" w:rsidR="00712857" w:rsidRDefault="00000000">
      <w:pPr>
        <w:pStyle w:val="Heading1"/>
      </w:pPr>
      <w:r>
        <w:t>TRAVEL</w:t>
      </w:r>
    </w:p>
    <w:p w14:paraId="2CEC0774" w14:textId="77777777" w:rsidR="00712857" w:rsidRDefault="00000000">
      <w:pPr>
        <w:rPr>
          <w:rFonts w:hint="eastAsia"/>
        </w:rPr>
      </w:pPr>
      <w:r>
        <w:t>Standard Accra coverage is included where applicable. Assignments outside the standard service area may attract an additional travel fee. For locations outside Accra, transportation and accommodation requirements will be quoted before booking.</w:t>
      </w:r>
    </w:p>
    <w:p w14:paraId="75E6C6AD" w14:textId="77777777" w:rsidR="00712857" w:rsidRDefault="00000000">
      <w:pPr>
        <w:pStyle w:val="Heading1"/>
      </w:pPr>
      <w:r>
        <w:lastRenderedPageBreak/>
        <w:t>TERMS &amp; CONDITIONS</w:t>
      </w:r>
    </w:p>
    <w:p w14:paraId="3160DD60" w14:textId="77777777" w:rsidR="00712857" w:rsidRDefault="00000000">
      <w:pPr>
        <w:rPr>
          <w:rFonts w:hint="eastAsia"/>
        </w:rPr>
      </w:pPr>
      <w:r>
        <w:rPr>
          <w:b/>
        </w:rPr>
        <w:t>01 — BOOKING</w:t>
      </w:r>
    </w:p>
    <w:p w14:paraId="6C196F62" w14:textId="77777777" w:rsidR="00712857" w:rsidRDefault="00000000">
      <w:pPr>
        <w:rPr>
          <w:rFonts w:hint="eastAsia"/>
        </w:rPr>
      </w:pPr>
      <w:r>
        <w:t>A 50% non-refundable booking fee is required to secure your date. A date is only considered confirmed once payment has been received. The remaining balance must be settled before photography coverage begins unless another arrangement has been agreed upon in writing.</w:t>
      </w:r>
    </w:p>
    <w:p w14:paraId="26D2F5B1" w14:textId="77777777" w:rsidR="00712857" w:rsidRDefault="00000000">
      <w:pPr>
        <w:rPr>
          <w:rFonts w:hint="eastAsia"/>
        </w:rPr>
      </w:pPr>
      <w:r>
        <w:rPr>
          <w:b/>
        </w:rPr>
        <w:t>02 — RESCHEDULING</w:t>
      </w:r>
    </w:p>
    <w:p w14:paraId="06286125" w14:textId="77777777" w:rsidR="00712857" w:rsidRDefault="00000000">
      <w:pPr>
        <w:rPr>
          <w:rFonts w:hint="eastAsia"/>
        </w:rPr>
      </w:pPr>
      <w:r>
        <w:t>Clients may request to reschedule their booking subject to reasonable notice and availability. The booking fee may be transferred to one alternative date where reasonable notice is provided. If the requested alternative date is unavailable, the booking may be treated as cancelled.</w:t>
      </w:r>
    </w:p>
    <w:p w14:paraId="562373C0" w14:textId="77777777" w:rsidR="00712857" w:rsidRDefault="00000000">
      <w:pPr>
        <w:rPr>
          <w:rFonts w:hint="eastAsia"/>
        </w:rPr>
      </w:pPr>
      <w:r>
        <w:rPr>
          <w:b/>
        </w:rPr>
        <w:t>03 — CANCELLATION</w:t>
      </w:r>
    </w:p>
    <w:p w14:paraId="291C6624" w14:textId="77777777" w:rsidR="00712857" w:rsidRDefault="00000000">
      <w:pPr>
        <w:rPr>
          <w:rFonts w:hint="eastAsia"/>
        </w:rPr>
      </w:pPr>
      <w:r>
        <w:t>Booking fees are non-refundable because they reserve the photographer's time and prevent the date from being offered to another client. Cancellation of a confirmed booking does not automatically entitle the client to a refund of the booking fee.</w:t>
      </w:r>
    </w:p>
    <w:p w14:paraId="4187414E" w14:textId="77777777" w:rsidR="00712857" w:rsidRDefault="00000000">
      <w:pPr>
        <w:rPr>
          <w:rFonts w:hint="eastAsia"/>
        </w:rPr>
      </w:pPr>
      <w:r>
        <w:rPr>
          <w:b/>
        </w:rPr>
        <w:t>04 — CLIENT DELAYS</w:t>
      </w:r>
    </w:p>
    <w:p w14:paraId="7CE11916" w14:textId="77777777" w:rsidR="00712857" w:rsidRDefault="00000000">
      <w:pPr>
        <w:rPr>
          <w:rFonts w:hint="eastAsia"/>
        </w:rPr>
      </w:pPr>
      <w:r>
        <w:t>Photography coverage begins at the agreed start time. Client delays do not automatically extend the booked coverage period. Where additional time is available, overtime may be charged at the applicable hourly rate.</w:t>
      </w:r>
    </w:p>
    <w:p w14:paraId="628C5355" w14:textId="77777777" w:rsidR="00712857" w:rsidRDefault="00000000">
      <w:pPr>
        <w:rPr>
          <w:rFonts w:hint="eastAsia"/>
        </w:rPr>
      </w:pPr>
      <w:r>
        <w:rPr>
          <w:b/>
        </w:rPr>
        <w:t>05 — OVERTIME</w:t>
      </w:r>
    </w:p>
    <w:p w14:paraId="3C65C4C3" w14:textId="77777777" w:rsidR="00712857" w:rsidRDefault="00000000">
      <w:pPr>
        <w:rPr>
          <w:rFonts w:hint="eastAsia"/>
        </w:rPr>
      </w:pPr>
      <w:r>
        <w:t>Coverage beyond the selected package duration is subject to photographer availability. Additional hours are charged at the applicable overtime rate.</w:t>
      </w:r>
    </w:p>
    <w:p w14:paraId="273A415C" w14:textId="77777777" w:rsidR="00712857" w:rsidRDefault="00000000">
      <w:pPr>
        <w:rPr>
          <w:rFonts w:hint="eastAsia"/>
        </w:rPr>
      </w:pPr>
      <w:r>
        <w:rPr>
          <w:b/>
        </w:rPr>
        <w:t>06 — IMAGE DELIVERY</w:t>
      </w:r>
    </w:p>
    <w:p w14:paraId="00EA3C12" w14:textId="77777777" w:rsidR="00712857" w:rsidRDefault="00000000">
      <w:pPr>
        <w:rPr>
          <w:rFonts w:hint="eastAsia"/>
        </w:rPr>
      </w:pPr>
      <w:r>
        <w:t>Estimated delivery timelines: Studio 5–10 working days; Real Estate 5–7 working days; Events 7–14 working days; Weddings 14–30 working days. Delivery times may vary depending on workload, assignment size and complexity. Rush delivery is available at an additional charge.</w:t>
      </w:r>
    </w:p>
    <w:p w14:paraId="350F2341" w14:textId="77777777" w:rsidR="00712857" w:rsidRDefault="00000000">
      <w:pPr>
        <w:rPr>
          <w:rFonts w:hint="eastAsia"/>
        </w:rPr>
      </w:pPr>
      <w:r>
        <w:rPr>
          <w:b/>
        </w:rPr>
        <w:t>07 — IMAGE SELECTION &amp; RETOUCHING</w:t>
      </w:r>
    </w:p>
    <w:p w14:paraId="20C84E9B" w14:textId="77777777" w:rsidR="00712857" w:rsidRDefault="00000000">
      <w:pPr>
        <w:rPr>
          <w:rFonts w:hint="eastAsia"/>
        </w:rPr>
      </w:pPr>
      <w:r>
        <w:t>The number of professionally retouched photographs included in each package is clearly stated. Additional retouching may be purchased separately. Retouching may include skin cleanup, minor blemish removal, colour grading, exposure correction, tone adjustment and basic image enhancement. Complex manipulation, extensive object removal or advanced Photoshop work may attract an additional charge.</w:t>
      </w:r>
    </w:p>
    <w:p w14:paraId="3F7C550E" w14:textId="77777777" w:rsidR="00712857" w:rsidRDefault="00000000">
      <w:pPr>
        <w:rPr>
          <w:rFonts w:hint="eastAsia"/>
        </w:rPr>
      </w:pPr>
      <w:r>
        <w:rPr>
          <w:b/>
        </w:rPr>
        <w:t>08 — RAW FILES</w:t>
      </w:r>
    </w:p>
    <w:p w14:paraId="1FD7D9E2" w14:textId="77777777" w:rsidR="00712857" w:rsidRDefault="00000000">
      <w:pPr>
        <w:rPr>
          <w:rFonts w:hint="eastAsia"/>
        </w:rPr>
      </w:pPr>
      <w:r>
        <w:t>RAW/unprocessed camera files are not included in any package. Clients receive the professionally processed final images specified in their selected package.</w:t>
      </w:r>
    </w:p>
    <w:p w14:paraId="36CE8287" w14:textId="77777777" w:rsidR="00712857" w:rsidRDefault="00000000">
      <w:pPr>
        <w:rPr>
          <w:rFonts w:hint="eastAsia"/>
        </w:rPr>
      </w:pPr>
      <w:r>
        <w:rPr>
          <w:b/>
        </w:rPr>
        <w:t>09 — IMAGE DELIVERY &amp; BACKUP</w:t>
      </w:r>
    </w:p>
    <w:p w14:paraId="2B723D33" w14:textId="77777777" w:rsidR="00712857" w:rsidRDefault="00000000">
      <w:pPr>
        <w:rPr>
          <w:rFonts w:hint="eastAsia"/>
        </w:rPr>
      </w:pPr>
      <w:r>
        <w:t>Final photographs will be delivered through a private online gallery or agreed digital delivery method. Clients are responsible for downloading and securely backing up their photographs after delivery.</w:t>
      </w:r>
    </w:p>
    <w:p w14:paraId="58A2A44B" w14:textId="77777777" w:rsidR="00712857" w:rsidRDefault="00000000">
      <w:pPr>
        <w:rPr>
          <w:rFonts w:hint="eastAsia"/>
        </w:rPr>
      </w:pPr>
      <w:r>
        <w:rPr>
          <w:b/>
        </w:rPr>
        <w:t>10 — COPYRIGHT</w:t>
      </w:r>
    </w:p>
    <w:p w14:paraId="7285B81F" w14:textId="659735CB" w:rsidR="00712857" w:rsidRDefault="000B665B">
      <w:pPr>
        <w:rPr>
          <w:rFonts w:hint="eastAsia"/>
        </w:rPr>
      </w:pPr>
      <w:r>
        <w:t>BY</w:t>
      </w:r>
      <w:r w:rsidR="00000000">
        <w:t>NK retains copyright ownership of all photographs created during an assignment unless otherwise agreed in writing. Clients receive a personal-use licence for delivered photographs. Commercial advertising, resale, publication or third-party licensing may require an additional commercial usage agreement.</w:t>
      </w:r>
    </w:p>
    <w:p w14:paraId="0EF5662A" w14:textId="77777777" w:rsidR="00712857" w:rsidRDefault="00000000">
      <w:pPr>
        <w:rPr>
          <w:rFonts w:hint="eastAsia"/>
        </w:rPr>
      </w:pPr>
      <w:r>
        <w:rPr>
          <w:b/>
        </w:rPr>
        <w:lastRenderedPageBreak/>
        <w:t>11 — PORTFOLIO USE</w:t>
      </w:r>
    </w:p>
    <w:p w14:paraId="775D181F" w14:textId="1E461BCA" w:rsidR="00712857" w:rsidRDefault="000B665B">
      <w:pPr>
        <w:rPr>
          <w:rFonts w:hint="eastAsia"/>
        </w:rPr>
      </w:pPr>
      <w:r>
        <w:t>BY</w:t>
      </w:r>
      <w:r w:rsidR="00000000">
        <w:t>NK may use selected photographs for portfolio, website, social media, advertising and promotional purposes. Clients requiring complete privacy must communicate this before the photography session or event.</w:t>
      </w:r>
    </w:p>
    <w:p w14:paraId="49734650" w14:textId="77777777" w:rsidR="00712857" w:rsidRDefault="00000000">
      <w:pPr>
        <w:rPr>
          <w:rFonts w:hint="eastAsia"/>
        </w:rPr>
      </w:pPr>
      <w:r>
        <w:rPr>
          <w:b/>
        </w:rPr>
        <w:t>12 — WEDDINGS</w:t>
      </w:r>
    </w:p>
    <w:p w14:paraId="665D37DD" w14:textId="59E42933" w:rsidR="00712857" w:rsidRDefault="00000000">
      <w:pPr>
        <w:rPr>
          <w:rFonts w:hint="eastAsia"/>
        </w:rPr>
      </w:pPr>
      <w:r>
        <w:t xml:space="preserve">Clients are encouraged to provide a final wedding timeline before the event. Major changes to the agreed schedule or additional ceremonies may require additional coverage fees. </w:t>
      </w:r>
      <w:r w:rsidR="000B665B">
        <w:t>BY</w:t>
      </w:r>
      <w:r>
        <w:t>NK will make reasonable efforts to accommodate changes where possible.</w:t>
      </w:r>
    </w:p>
    <w:p w14:paraId="2134FA18" w14:textId="77777777" w:rsidR="00712857" w:rsidRDefault="00000000">
      <w:pPr>
        <w:rPr>
          <w:rFonts w:hint="eastAsia"/>
        </w:rPr>
      </w:pPr>
      <w:r>
        <w:rPr>
          <w:b/>
        </w:rPr>
        <w:t>13 — OUTDOOR SESSIONS &amp; WEATHER</w:t>
      </w:r>
    </w:p>
    <w:p w14:paraId="086B3846" w14:textId="77777777" w:rsidR="00712857" w:rsidRDefault="00000000">
      <w:pPr>
        <w:rPr>
          <w:rFonts w:hint="eastAsia"/>
        </w:rPr>
      </w:pPr>
      <w:r>
        <w:t>For outdoor sessions, weather conditions may require the session to be rescheduled or moved to an alternative location. Rescheduling remains subject to availability.</w:t>
      </w:r>
    </w:p>
    <w:p w14:paraId="145A88D5" w14:textId="77777777" w:rsidR="00712857" w:rsidRDefault="00000000">
      <w:pPr>
        <w:rPr>
          <w:rFonts w:hint="eastAsia"/>
        </w:rPr>
      </w:pPr>
      <w:r>
        <w:rPr>
          <w:b/>
        </w:rPr>
        <w:t>14 — VENUE &amp; THIRD-PARTY COSTS</w:t>
      </w:r>
    </w:p>
    <w:p w14:paraId="70401E14" w14:textId="77777777" w:rsidR="00712857" w:rsidRDefault="00000000">
      <w:pPr>
        <w:rPr>
          <w:rFonts w:hint="eastAsia"/>
        </w:rPr>
      </w:pPr>
      <w:r>
        <w:t>Unless explicitly stated in the selected package, the client is responsible for venue fees, location permits, entrance fees, parking fees and other third-party charges.</w:t>
      </w:r>
    </w:p>
    <w:p w14:paraId="66CEE923" w14:textId="77777777" w:rsidR="00712857" w:rsidRDefault="00000000">
      <w:pPr>
        <w:rPr>
          <w:rFonts w:hint="eastAsia"/>
        </w:rPr>
      </w:pPr>
      <w:r>
        <w:rPr>
          <w:b/>
        </w:rPr>
        <w:t>15 — EQUIPMENT &amp; UNFORESEEN CIRCUMSTANCES</w:t>
      </w:r>
    </w:p>
    <w:p w14:paraId="2AD2D7EE" w14:textId="4A51F4C1" w:rsidR="00712857" w:rsidRDefault="000B665B">
      <w:pPr>
        <w:rPr>
          <w:rFonts w:hint="eastAsia"/>
        </w:rPr>
      </w:pPr>
      <w:r>
        <w:t>BY</w:t>
      </w:r>
      <w:r w:rsidR="00000000">
        <w:t>NK takes reasonable measures to maintain professional equipment and backup arrangements. In the unlikely event of equipment failure, illness, accident or another circumstance beyond reasonable control, every reasonable effort will be made to complete the assignment or provide an appropriate alternative.</w:t>
      </w:r>
    </w:p>
    <w:p w14:paraId="75B294BB" w14:textId="77777777" w:rsidR="00712857" w:rsidRDefault="00000000">
      <w:pPr>
        <w:rPr>
          <w:rFonts w:hint="eastAsia"/>
        </w:rPr>
      </w:pPr>
      <w:r>
        <w:rPr>
          <w:b/>
        </w:rPr>
        <w:t>16 — COMMERCIAL USAGE</w:t>
      </w:r>
    </w:p>
    <w:p w14:paraId="5F00D0E1" w14:textId="77777777" w:rsidR="00712857" w:rsidRDefault="00000000">
      <w:pPr>
        <w:rPr>
          <w:rFonts w:hint="eastAsia"/>
        </w:rPr>
      </w:pPr>
      <w:r>
        <w:t>Photography intended for commercial campaigns, advertising, billboards, publications or third-party commercial use may require a separate licensing agreement. Real estate packages include normal usage for the marketing and listing of the photographed property.</w:t>
      </w:r>
    </w:p>
    <w:p w14:paraId="3D5A26D3" w14:textId="77777777" w:rsidR="00712857" w:rsidRDefault="00000000">
      <w:pPr>
        <w:pStyle w:val="Heading1"/>
      </w:pPr>
      <w:r>
        <w:t>BOOKING PROCESS</w:t>
      </w:r>
    </w:p>
    <w:p w14:paraId="46903362" w14:textId="77777777" w:rsidR="00712857" w:rsidRDefault="00000000">
      <w:pPr>
        <w:rPr>
          <w:rFonts w:hint="eastAsia"/>
        </w:rPr>
      </w:pPr>
      <w:r>
        <w:rPr>
          <w:b/>
        </w:rPr>
        <w:t>01 — SELECT</w:t>
      </w:r>
      <w:r>
        <w:t xml:space="preserve"> — Choose your preferred package.</w:t>
      </w:r>
    </w:p>
    <w:p w14:paraId="2510226D" w14:textId="77777777" w:rsidR="00712857" w:rsidRDefault="00000000">
      <w:pPr>
        <w:rPr>
          <w:rFonts w:hint="eastAsia"/>
        </w:rPr>
      </w:pPr>
      <w:r>
        <w:rPr>
          <w:b/>
        </w:rPr>
        <w:t>02 — ENQUIRE</w:t>
      </w:r>
      <w:r>
        <w:t xml:space="preserve"> — Send your date, location and requirements.</w:t>
      </w:r>
    </w:p>
    <w:p w14:paraId="770571AE" w14:textId="77777777" w:rsidR="00712857" w:rsidRDefault="00000000">
      <w:pPr>
        <w:rPr>
          <w:rFonts w:hint="eastAsia"/>
        </w:rPr>
      </w:pPr>
      <w:r>
        <w:rPr>
          <w:b/>
        </w:rPr>
        <w:t>03 — RESERVE</w:t>
      </w:r>
      <w:r>
        <w:t xml:space="preserve"> — Pay the 50% booking fee.</w:t>
      </w:r>
    </w:p>
    <w:p w14:paraId="26E7285C" w14:textId="77777777" w:rsidR="00712857" w:rsidRDefault="00000000">
      <w:pPr>
        <w:rPr>
          <w:rFonts w:hint="eastAsia"/>
        </w:rPr>
      </w:pPr>
      <w:r>
        <w:rPr>
          <w:b/>
        </w:rPr>
        <w:t>04 — PLAN</w:t>
      </w:r>
      <w:r>
        <w:t xml:space="preserve"> — We discuss the schedule, concept and important details.</w:t>
      </w:r>
    </w:p>
    <w:p w14:paraId="0D04068D" w14:textId="77777777" w:rsidR="00712857" w:rsidRDefault="00000000">
      <w:pPr>
        <w:rPr>
          <w:rFonts w:hint="eastAsia"/>
        </w:rPr>
      </w:pPr>
      <w:r>
        <w:rPr>
          <w:b/>
        </w:rPr>
        <w:t>05 — CREATE</w:t>
      </w:r>
      <w:r>
        <w:t xml:space="preserve"> — Your photographs are captured professionally.</w:t>
      </w:r>
    </w:p>
    <w:p w14:paraId="6E7BFA61" w14:textId="77777777" w:rsidR="00712857" w:rsidRDefault="00000000">
      <w:pPr>
        <w:rPr>
          <w:rFonts w:hint="eastAsia"/>
        </w:rPr>
      </w:pPr>
      <w:r>
        <w:rPr>
          <w:b/>
        </w:rPr>
        <w:t>06 — DELIVER</w:t>
      </w:r>
      <w:r>
        <w:t xml:space="preserve"> — Your finished images are professionally edited and delivered digitally.</w:t>
      </w:r>
    </w:p>
    <w:p w14:paraId="25414D0E" w14:textId="77777777" w:rsidR="00712857" w:rsidRDefault="00000000">
      <w:pPr>
        <w:pStyle w:val="Heading1"/>
      </w:pPr>
      <w:r>
        <w:t>PAYMENT</w:t>
      </w:r>
    </w:p>
    <w:p w14:paraId="5535E8A1" w14:textId="77777777" w:rsidR="00712857" w:rsidRDefault="00000000">
      <w:pPr>
        <w:rPr>
          <w:rFonts w:hint="eastAsia"/>
        </w:rPr>
      </w:pPr>
      <w:r>
        <w:rPr>
          <w:b/>
        </w:rPr>
        <w:t>50% — BOOKING FEE</w:t>
      </w:r>
      <w:r>
        <w:br/>
        <w:t>Secures your date.</w:t>
      </w:r>
    </w:p>
    <w:p w14:paraId="102A3A77" w14:textId="77777777" w:rsidR="00712857" w:rsidRDefault="00000000">
      <w:pPr>
        <w:rPr>
          <w:rFonts w:hint="eastAsia"/>
        </w:rPr>
      </w:pPr>
      <w:r>
        <w:rPr>
          <w:b/>
        </w:rPr>
        <w:t>50% — FINAL BALANCE</w:t>
      </w:r>
      <w:r>
        <w:br/>
        <w:t>Due before photography coverage begins.</w:t>
      </w:r>
    </w:p>
    <w:p w14:paraId="3F118FC4" w14:textId="77777777" w:rsidR="00712857" w:rsidRDefault="00000000">
      <w:pPr>
        <w:rPr>
          <w:rFonts w:hint="eastAsia"/>
        </w:rPr>
      </w:pPr>
      <w:r>
        <w:lastRenderedPageBreak/>
        <w:t>Custom payment schedules may be arranged for larger assignments.</w:t>
      </w:r>
    </w:p>
    <w:p w14:paraId="1FC5364F" w14:textId="4401E54B" w:rsidR="00712857" w:rsidRDefault="000B665B">
      <w:pPr>
        <w:jc w:val="center"/>
        <w:rPr>
          <w:rFonts w:hint="eastAsia"/>
        </w:rPr>
      </w:pPr>
      <w:r>
        <w:rPr>
          <w:b/>
          <w:sz w:val="36"/>
        </w:rPr>
        <w:t>BY</w:t>
      </w:r>
      <w:r w:rsidR="00000000">
        <w:rPr>
          <w:b/>
          <w:sz w:val="36"/>
        </w:rPr>
        <w:t>NK</w:t>
      </w:r>
    </w:p>
    <w:p w14:paraId="6BC141F3" w14:textId="1FB95B66" w:rsidR="00712857" w:rsidRDefault="000B665B">
      <w:pPr>
        <w:jc w:val="center"/>
        <w:rPr>
          <w:rFonts w:hint="eastAsia"/>
        </w:rPr>
      </w:pPr>
      <w:r>
        <w:rPr>
          <w:b/>
        </w:rPr>
        <w:t xml:space="preserve">I </w:t>
      </w:r>
      <w:r w:rsidRPr="000B665B">
        <w:rPr>
          <w:b/>
          <w:i/>
          <w:iCs/>
        </w:rPr>
        <w:t>Create</w:t>
      </w:r>
      <w:r>
        <w:rPr>
          <w:b/>
        </w:rPr>
        <w:t>, therefore I am</w:t>
      </w:r>
      <w:r w:rsidR="00000000">
        <w:rPr>
          <w:b/>
        </w:rPr>
        <w:t>.</w:t>
      </w:r>
      <w:r w:rsidR="00000000">
        <w:rPr>
          <w:b/>
        </w:rPr>
        <w:br/>
      </w:r>
      <w:r w:rsidR="00000000">
        <w:rPr>
          <w:b/>
        </w:rPr>
        <w:br/>
        <w:t>Portraits • Weddings • Events • Real Estate</w:t>
      </w:r>
      <w:r w:rsidR="00000000">
        <w:rPr>
          <w:b/>
        </w:rPr>
        <w:br/>
      </w:r>
      <w:r w:rsidR="00000000">
        <w:rPr>
          <w:b/>
        </w:rPr>
        <w:br/>
        <w:t>Instagram: @</w:t>
      </w:r>
      <w:r>
        <w:rPr>
          <w:b/>
        </w:rPr>
        <w:t>bynk.gh</w:t>
      </w:r>
      <w:r w:rsidR="00000000">
        <w:rPr>
          <w:b/>
        </w:rPr>
        <w:br/>
        <w:t xml:space="preserve">WhatsApp: </w:t>
      </w:r>
      <w:r>
        <w:rPr>
          <w:b/>
        </w:rPr>
        <w:t>+233205555084</w:t>
      </w:r>
      <w:r w:rsidR="00000000">
        <w:rPr>
          <w:b/>
        </w:rPr>
        <w:br/>
        <w:t xml:space="preserve">Email: </w:t>
      </w:r>
      <w:r>
        <w:rPr>
          <w:b/>
        </w:rPr>
        <w:t>bynk@outlook.com</w:t>
      </w:r>
      <w:r w:rsidR="00000000">
        <w:rPr>
          <w:b/>
        </w:rPr>
        <w:br/>
      </w:r>
      <w:r w:rsidR="00000000">
        <w:rPr>
          <w:b/>
        </w:rPr>
        <w:br/>
        <w:t>2026 RATE CARD</w:t>
      </w:r>
    </w:p>
    <w:p w14:paraId="700BEB87" w14:textId="77777777" w:rsidR="00712857" w:rsidRDefault="00000000">
      <w:pPr>
        <w:jc w:val="center"/>
        <w:rPr>
          <w:rFonts w:hint="eastAsia"/>
        </w:rPr>
      </w:pPr>
      <w:r>
        <w:rPr>
          <w:i/>
          <w:sz w:val="16"/>
        </w:rPr>
        <w:t>Prices are subject to periodic review based on service offerings, production requirements and business operating costs.</w:t>
      </w:r>
    </w:p>
    <w:sectPr w:rsidR="0071285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1875638">
    <w:abstractNumId w:val="8"/>
  </w:num>
  <w:num w:numId="2" w16cid:durableId="1028071148">
    <w:abstractNumId w:val="6"/>
  </w:num>
  <w:num w:numId="3" w16cid:durableId="1323656285">
    <w:abstractNumId w:val="5"/>
  </w:num>
  <w:num w:numId="4" w16cid:durableId="241762890">
    <w:abstractNumId w:val="4"/>
  </w:num>
  <w:num w:numId="5" w16cid:durableId="1161308434">
    <w:abstractNumId w:val="7"/>
  </w:num>
  <w:num w:numId="6" w16cid:durableId="1326979390">
    <w:abstractNumId w:val="3"/>
  </w:num>
  <w:num w:numId="7" w16cid:durableId="2010328888">
    <w:abstractNumId w:val="2"/>
  </w:num>
  <w:num w:numId="8" w16cid:durableId="2082171318">
    <w:abstractNumId w:val="1"/>
  </w:num>
  <w:num w:numId="9" w16cid:durableId="5877368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5B"/>
    <w:rsid w:val="0015074B"/>
    <w:rsid w:val="0029639D"/>
    <w:rsid w:val="00326F90"/>
    <w:rsid w:val="00712857"/>
    <w:rsid w:val="007C3E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F9103"/>
  <w14:defaultImageDpi w14:val="300"/>
  <w15:docId w15:val="{71347599-D65A-7B44-AFA8-F1DB8BBF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Kofi Djan</cp:lastModifiedBy>
  <cp:revision>2</cp:revision>
  <dcterms:created xsi:type="dcterms:W3CDTF">2013-12-23T23:15:00Z</dcterms:created>
  <dcterms:modified xsi:type="dcterms:W3CDTF">2026-08-22T20:24:00Z</dcterms:modified>
  <cp:category/>
</cp:coreProperties>
</file>